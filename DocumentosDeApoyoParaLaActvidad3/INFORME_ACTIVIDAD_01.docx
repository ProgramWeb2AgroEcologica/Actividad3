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4C648" w14:textId="35F4FECD" w:rsidR="00B86A50" w:rsidRPr="00513AE5" w:rsidRDefault="00DE7102" w:rsidP="00513AE5">
      <w:pPr>
        <w:spacing w:after="60" w:line="276" w:lineRule="auto"/>
        <w:jc w:val="center"/>
        <w:rPr>
          <w:b/>
          <w:sz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64C1A3" wp14:editId="17813902">
            <wp:simplePos x="0" y="0"/>
            <wp:positionH relativeFrom="column">
              <wp:posOffset>1096823</wp:posOffset>
            </wp:positionH>
            <wp:positionV relativeFrom="paragraph">
              <wp:posOffset>178</wp:posOffset>
            </wp:positionV>
            <wp:extent cx="3598545" cy="3598545"/>
            <wp:effectExtent l="0" t="0" r="1905" b="1905"/>
            <wp:wrapTopAndBottom/>
            <wp:docPr id="1" name="Imagen 1" descr="UPDS - Universidad Privada Domingo Sav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DS - Universidad Privada Domingo Savi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545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10D6">
        <w:rPr>
          <w:b/>
          <w:sz w:val="28"/>
        </w:rPr>
        <w:br/>
      </w:r>
      <w:r w:rsidR="003910D6">
        <w:rPr>
          <w:b/>
          <w:sz w:val="28"/>
        </w:rPr>
        <w:br/>
      </w:r>
      <w:proofErr w:type="spellStart"/>
      <w:r w:rsidR="003910D6" w:rsidRPr="00FE6433">
        <w:rPr>
          <w:b/>
          <w:bCs/>
          <w:iCs/>
          <w:sz w:val="28"/>
          <w:szCs w:val="28"/>
        </w:rPr>
        <w:t>Actividad</w:t>
      </w:r>
      <w:proofErr w:type="spellEnd"/>
      <w:r w:rsidR="003910D6" w:rsidRPr="00FE6433">
        <w:rPr>
          <w:b/>
          <w:bCs/>
          <w:iCs/>
          <w:sz w:val="28"/>
          <w:szCs w:val="28"/>
        </w:rPr>
        <w:t xml:space="preserve"> 01 — </w:t>
      </w:r>
      <w:proofErr w:type="spellStart"/>
      <w:r w:rsidR="003910D6" w:rsidRPr="00FE6433">
        <w:rPr>
          <w:b/>
          <w:bCs/>
          <w:iCs/>
          <w:sz w:val="28"/>
          <w:szCs w:val="28"/>
        </w:rPr>
        <w:t>Diagnóstico</w:t>
      </w:r>
      <w:proofErr w:type="spellEnd"/>
      <w:r w:rsidR="003910D6" w:rsidRPr="00FE6433">
        <w:rPr>
          <w:b/>
          <w:bCs/>
          <w:iCs/>
          <w:sz w:val="28"/>
          <w:szCs w:val="28"/>
        </w:rPr>
        <w:t xml:space="preserve">, Inception y </w:t>
      </w:r>
      <w:proofErr w:type="spellStart"/>
      <w:r w:rsidR="003910D6" w:rsidRPr="00FE6433">
        <w:rPr>
          <w:b/>
          <w:bCs/>
          <w:iCs/>
          <w:sz w:val="28"/>
          <w:szCs w:val="28"/>
        </w:rPr>
        <w:t>Alcance</w:t>
      </w:r>
      <w:proofErr w:type="spellEnd"/>
      <w:r w:rsidR="003910D6" w:rsidRPr="00FE6433">
        <w:rPr>
          <w:b/>
          <w:bCs/>
          <w:iCs/>
          <w:sz w:val="28"/>
          <w:szCs w:val="28"/>
        </w:rPr>
        <w:t xml:space="preserve"> del MVP</w:t>
      </w:r>
      <w:r w:rsidR="003910D6" w:rsidRPr="00FE6433">
        <w:rPr>
          <w:b/>
          <w:bCs/>
          <w:iCs/>
          <w:sz w:val="28"/>
          <w:szCs w:val="28"/>
        </w:rPr>
        <w:br/>
        <w:t>(</w:t>
      </w:r>
      <w:proofErr w:type="spellStart"/>
      <w:r w:rsidR="003910D6" w:rsidRPr="00FE6433">
        <w:rPr>
          <w:b/>
          <w:bCs/>
          <w:iCs/>
          <w:sz w:val="28"/>
          <w:szCs w:val="28"/>
        </w:rPr>
        <w:t>Criterio</w:t>
      </w:r>
      <w:proofErr w:type="spellEnd"/>
      <w:r w:rsidR="003910D6" w:rsidRPr="00FE6433">
        <w:rPr>
          <w:b/>
          <w:bCs/>
          <w:iCs/>
          <w:sz w:val="28"/>
          <w:szCs w:val="28"/>
        </w:rPr>
        <w:t xml:space="preserve"> de </w:t>
      </w:r>
      <w:proofErr w:type="spellStart"/>
      <w:r w:rsidR="003910D6" w:rsidRPr="00FE6433">
        <w:rPr>
          <w:b/>
          <w:bCs/>
          <w:iCs/>
          <w:sz w:val="28"/>
          <w:szCs w:val="28"/>
        </w:rPr>
        <w:t>Verificación</w:t>
      </w:r>
      <w:proofErr w:type="spellEnd"/>
      <w:r w:rsidR="003910D6" w:rsidRPr="00FE6433">
        <w:rPr>
          <w:b/>
          <w:bCs/>
          <w:iCs/>
          <w:sz w:val="28"/>
          <w:szCs w:val="28"/>
        </w:rPr>
        <w:t xml:space="preserve"> #1)</w:t>
      </w:r>
    </w:p>
    <w:p w14:paraId="6C379ECE" w14:textId="77777777" w:rsidR="00B86A50" w:rsidRDefault="00B86A50">
      <w:pPr>
        <w:spacing w:line="240" w:lineRule="auto"/>
      </w:pPr>
    </w:p>
    <w:p w14:paraId="2CD43F32" w14:textId="71279E24" w:rsidR="00B86A50" w:rsidRDefault="003910D6">
      <w:pPr>
        <w:spacing w:line="336" w:lineRule="auto"/>
        <w:ind w:left="1440"/>
      </w:pPr>
      <w:proofErr w:type="spellStart"/>
      <w:r>
        <w:rPr>
          <w:b/>
        </w:rPr>
        <w:t>Docente</w:t>
      </w:r>
      <w:proofErr w:type="spellEnd"/>
      <w:r>
        <w:rPr>
          <w:b/>
        </w:rPr>
        <w:t xml:space="preserve">: </w:t>
      </w:r>
      <w:r>
        <w:t xml:space="preserve">Ing. Jimmy </w:t>
      </w:r>
      <w:proofErr w:type="spellStart"/>
      <w:r w:rsidR="00513AE5">
        <w:t>Requena</w:t>
      </w:r>
      <w:proofErr w:type="spellEnd"/>
      <w:r w:rsidR="00513AE5">
        <w:t xml:space="preserve"> (</w:t>
      </w:r>
      <w:proofErr w:type="spellStart"/>
      <w:r>
        <w:t>Bolivianotech</w:t>
      </w:r>
      <w:proofErr w:type="spellEnd"/>
      <w:r w:rsidR="00513AE5">
        <w:t>)</w:t>
      </w:r>
      <w:r>
        <w:br/>
      </w:r>
      <w:proofErr w:type="spellStart"/>
      <w:r>
        <w:rPr>
          <w:b/>
        </w:rPr>
        <w:t>Asignatura</w:t>
      </w:r>
      <w:proofErr w:type="spellEnd"/>
      <w:r>
        <w:rPr>
          <w:b/>
        </w:rPr>
        <w:t xml:space="preserve">: </w:t>
      </w:r>
      <w:proofErr w:type="spellStart"/>
      <w:r>
        <w:t>Programación</w:t>
      </w:r>
      <w:proofErr w:type="spellEnd"/>
      <w:r>
        <w:t xml:space="preserve"> Web II — </w:t>
      </w:r>
      <w:proofErr w:type="spellStart"/>
      <w:r>
        <w:t>Turno</w:t>
      </w:r>
      <w:proofErr w:type="spellEnd"/>
      <w:r>
        <w:t xml:space="preserve"> Medio Día</w:t>
      </w:r>
      <w:r>
        <w:br/>
      </w:r>
      <w:proofErr w:type="spellStart"/>
      <w:r>
        <w:rPr>
          <w:b/>
        </w:rPr>
        <w:t>Estudiantes</w:t>
      </w:r>
      <w:proofErr w:type="spellEnd"/>
      <w:r>
        <w:rPr>
          <w:b/>
        </w:rPr>
        <w:t xml:space="preserve">: </w:t>
      </w:r>
      <w:r>
        <w:t>Ed</w:t>
      </w:r>
      <w:r w:rsidR="00276706">
        <w:t>u</w:t>
      </w:r>
      <w:r>
        <w:t>ar Heredia</w:t>
      </w:r>
      <w:r>
        <w:br/>
        <w:t xml:space="preserve">                      </w:t>
      </w:r>
      <w:proofErr w:type="spellStart"/>
      <w:r>
        <w:t>Limbert</w:t>
      </w:r>
      <w:proofErr w:type="spellEnd"/>
      <w:r>
        <w:t xml:space="preserve"> David </w:t>
      </w:r>
      <w:proofErr w:type="spellStart"/>
      <w:r>
        <w:t>Quispe</w:t>
      </w:r>
      <w:proofErr w:type="spellEnd"/>
      <w:r>
        <w:t xml:space="preserve"> O</w:t>
      </w:r>
      <w:r w:rsidR="00171D88">
        <w:t>sco</w:t>
      </w:r>
      <w:r>
        <w:br/>
      </w:r>
      <w:proofErr w:type="spellStart"/>
      <w:r>
        <w:rPr>
          <w:b/>
        </w:rPr>
        <w:t>Copiloto</w:t>
      </w:r>
      <w:proofErr w:type="spellEnd"/>
      <w:r>
        <w:rPr>
          <w:b/>
        </w:rPr>
        <w:t xml:space="preserve"> AI: </w:t>
      </w:r>
      <w:proofErr w:type="spellStart"/>
      <w:r>
        <w:t>Agente</w:t>
      </w:r>
      <w:proofErr w:type="spellEnd"/>
      <w:r>
        <w:t xml:space="preserve"> de </w:t>
      </w:r>
      <w:proofErr w:type="spellStart"/>
      <w:r>
        <w:t>Soporte</w:t>
      </w:r>
      <w:proofErr w:type="spellEnd"/>
      <w:r>
        <w:t xml:space="preserve"> AI-DLC </w:t>
      </w:r>
      <w:r>
        <w:br/>
      </w:r>
      <w:r>
        <w:br/>
      </w:r>
    </w:p>
    <w:p w14:paraId="65892C77" w14:textId="77777777" w:rsidR="00B86A50" w:rsidRDefault="00B86A50">
      <w:pPr>
        <w:spacing w:line="240" w:lineRule="auto"/>
      </w:pPr>
    </w:p>
    <w:p w14:paraId="5A7BC020" w14:textId="77777777" w:rsidR="00B86A50" w:rsidRDefault="00B86A50">
      <w:pPr>
        <w:spacing w:line="240" w:lineRule="auto"/>
      </w:pPr>
    </w:p>
    <w:p w14:paraId="58865EDF" w14:textId="77777777" w:rsidR="00B86A50" w:rsidRDefault="00B86A50">
      <w:pPr>
        <w:spacing w:line="240" w:lineRule="auto"/>
      </w:pPr>
    </w:p>
    <w:p w14:paraId="35F26349" w14:textId="77777777" w:rsidR="00B86A50" w:rsidRDefault="003910D6">
      <w:pPr>
        <w:jc w:val="center"/>
      </w:pPr>
      <w:r>
        <w:rPr>
          <w:b/>
        </w:rPr>
        <w:t>Santa Cruz de la Sierra — Bolivia</w:t>
      </w:r>
      <w:r>
        <w:rPr>
          <w:b/>
        </w:rPr>
        <w:br/>
        <w:t>2026</w:t>
      </w:r>
    </w:p>
    <w:p w14:paraId="2ED7ABEE" w14:textId="77777777" w:rsidR="00B86A50" w:rsidRDefault="003910D6">
      <w: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111111"/>
          <w:sz w:val="24"/>
          <w:szCs w:val="22"/>
          <w:lang w:val="es-MX"/>
        </w:rPr>
        <w:id w:val="1360942054"/>
        <w:docPartObj>
          <w:docPartGallery w:val="Table of Contents"/>
          <w:docPartUnique/>
        </w:docPartObj>
      </w:sdtPr>
      <w:sdtEndPr>
        <w:rPr>
          <w:rFonts w:cstheme="minorBidi"/>
        </w:rPr>
      </w:sdtEndPr>
      <w:sdtContent>
        <w:p w14:paraId="2C16835B" w14:textId="39E1DB0C" w:rsidR="000F4D10" w:rsidRPr="000F4D10" w:rsidRDefault="000F4D10">
          <w:pPr>
            <w:pStyle w:val="TtuloTDC"/>
            <w:rPr>
              <w:rFonts w:ascii="Times New Roman" w:hAnsi="Times New Roman" w:cs="Times New Roman"/>
            </w:rPr>
          </w:pPr>
          <w:proofErr w:type="spellStart"/>
          <w:r w:rsidRPr="000F4D10">
            <w:rPr>
              <w:rFonts w:ascii="Times New Roman" w:hAnsi="Times New Roman" w:cs="Times New Roman"/>
              <w:lang w:val="es-MX"/>
            </w:rPr>
            <w:t>Indice</w:t>
          </w:r>
          <w:proofErr w:type="spellEnd"/>
        </w:p>
        <w:p w14:paraId="021649CF" w14:textId="1C34FD60" w:rsidR="000F4D10" w:rsidRPr="001D7E01" w:rsidRDefault="000F4D10" w:rsidP="001D7E01">
          <w:pPr>
            <w:pStyle w:val="TD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924850" w:history="1">
            <w:r w:rsidRPr="001D7E01">
              <w:rPr>
                <w:rStyle w:val="Hipervnculo"/>
                <w:u w:val="none"/>
              </w:rPr>
              <w:t>Resumen</w:t>
            </w:r>
            <w:r w:rsidRPr="001D7E01">
              <w:rPr>
                <w:webHidden/>
              </w:rPr>
              <w:tab/>
            </w:r>
            <w:r w:rsidRPr="001D7E01">
              <w:rPr>
                <w:webHidden/>
              </w:rPr>
              <w:fldChar w:fldCharType="begin"/>
            </w:r>
            <w:r w:rsidRPr="001D7E01">
              <w:rPr>
                <w:webHidden/>
              </w:rPr>
              <w:instrText xml:space="preserve"> PAGEREF _Toc239924850 \h </w:instrText>
            </w:r>
            <w:r w:rsidRPr="001D7E01">
              <w:rPr>
                <w:webHidden/>
              </w:rPr>
            </w:r>
            <w:r w:rsidRPr="001D7E01">
              <w:rPr>
                <w:webHidden/>
              </w:rPr>
              <w:fldChar w:fldCharType="separate"/>
            </w:r>
            <w:r w:rsidR="00565520">
              <w:rPr>
                <w:webHidden/>
              </w:rPr>
              <w:t>3</w:t>
            </w:r>
            <w:r w:rsidRPr="001D7E01">
              <w:rPr>
                <w:webHidden/>
              </w:rPr>
              <w:fldChar w:fldCharType="end"/>
            </w:r>
          </w:hyperlink>
        </w:p>
        <w:p w14:paraId="2C1A3536" w14:textId="261CA840" w:rsidR="000F4D10" w:rsidRDefault="00AD0A1A" w:rsidP="001D7E01">
          <w:pPr>
            <w:pStyle w:val="TDC1"/>
          </w:pPr>
          <w:hyperlink w:anchor="_Toc239924851" w:history="1">
            <w:r w:rsidR="000F4D10" w:rsidRPr="00FA2FF5">
              <w:rPr>
                <w:rStyle w:val="Hipervnculo"/>
              </w:rPr>
              <w:t xml:space="preserve">1. </w:t>
            </w:r>
            <w:r w:rsidR="000F4D10" w:rsidRPr="001D7E01">
              <w:rPr>
                <w:rStyle w:val="Hipervnculo"/>
              </w:rPr>
              <w:t>Introducción</w:t>
            </w:r>
            <w:r w:rsidR="000F4D10">
              <w:rPr>
                <w:webHidden/>
              </w:rPr>
              <w:tab/>
            </w:r>
            <w:r w:rsidR="000F4D10">
              <w:rPr>
                <w:webHidden/>
              </w:rPr>
              <w:fldChar w:fldCharType="begin"/>
            </w:r>
            <w:r w:rsidR="000F4D10">
              <w:rPr>
                <w:webHidden/>
              </w:rPr>
              <w:instrText xml:space="preserve"> PAGEREF _Toc239924851 \h </w:instrText>
            </w:r>
            <w:r w:rsidR="000F4D10">
              <w:rPr>
                <w:webHidden/>
              </w:rPr>
            </w:r>
            <w:r w:rsidR="000F4D10">
              <w:rPr>
                <w:webHidden/>
              </w:rPr>
              <w:fldChar w:fldCharType="separate"/>
            </w:r>
            <w:r w:rsidR="00565520">
              <w:rPr>
                <w:webHidden/>
              </w:rPr>
              <w:t>4</w:t>
            </w:r>
            <w:r w:rsidR="000F4D10">
              <w:rPr>
                <w:webHidden/>
              </w:rPr>
              <w:fldChar w:fldCharType="end"/>
            </w:r>
          </w:hyperlink>
        </w:p>
        <w:p w14:paraId="04781624" w14:textId="32154995" w:rsidR="000F4D10" w:rsidRDefault="00AD0A1A" w:rsidP="001D7E01">
          <w:pPr>
            <w:pStyle w:val="TDC1"/>
          </w:pPr>
          <w:hyperlink w:anchor="_Toc239924852" w:history="1">
            <w:r w:rsidR="000F4D10" w:rsidRPr="00FA2FF5">
              <w:rPr>
                <w:rStyle w:val="Hipervnculo"/>
              </w:rPr>
              <w:t>2. Marco Teórico</w:t>
            </w:r>
            <w:r w:rsidR="000F4D10">
              <w:rPr>
                <w:webHidden/>
              </w:rPr>
              <w:tab/>
            </w:r>
            <w:r w:rsidR="000F4D10">
              <w:rPr>
                <w:webHidden/>
              </w:rPr>
              <w:fldChar w:fldCharType="begin"/>
            </w:r>
            <w:r w:rsidR="000F4D10">
              <w:rPr>
                <w:webHidden/>
              </w:rPr>
              <w:instrText xml:space="preserve"> PAGEREF _Toc239924852 \h </w:instrText>
            </w:r>
            <w:r w:rsidR="000F4D10">
              <w:rPr>
                <w:webHidden/>
              </w:rPr>
            </w:r>
            <w:r w:rsidR="000F4D10">
              <w:rPr>
                <w:webHidden/>
              </w:rPr>
              <w:fldChar w:fldCharType="separate"/>
            </w:r>
            <w:r w:rsidR="00565520">
              <w:rPr>
                <w:webHidden/>
              </w:rPr>
              <w:t>5</w:t>
            </w:r>
            <w:r w:rsidR="000F4D10">
              <w:rPr>
                <w:webHidden/>
              </w:rPr>
              <w:fldChar w:fldCharType="end"/>
            </w:r>
          </w:hyperlink>
        </w:p>
        <w:p w14:paraId="0DF60C11" w14:textId="2EC17719" w:rsidR="000F4D10" w:rsidRDefault="00AD0A1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924853" w:history="1">
            <w:r w:rsidR="000F4D10" w:rsidRPr="00FA2FF5">
              <w:rPr>
                <w:rStyle w:val="Hipervnculo"/>
                <w:noProof/>
              </w:rPr>
              <w:t>2.1. El Ciclo de Desarrollo Asistido por Inteligencia Artificial (AI-DLC)</w:t>
            </w:r>
            <w:r w:rsidR="000F4D10">
              <w:rPr>
                <w:noProof/>
                <w:webHidden/>
              </w:rPr>
              <w:tab/>
            </w:r>
            <w:r w:rsidR="000F4D10">
              <w:rPr>
                <w:noProof/>
                <w:webHidden/>
              </w:rPr>
              <w:fldChar w:fldCharType="begin"/>
            </w:r>
            <w:r w:rsidR="000F4D10">
              <w:rPr>
                <w:noProof/>
                <w:webHidden/>
              </w:rPr>
              <w:instrText xml:space="preserve"> PAGEREF _Toc239924853 \h </w:instrText>
            </w:r>
            <w:r w:rsidR="000F4D10">
              <w:rPr>
                <w:noProof/>
                <w:webHidden/>
              </w:rPr>
            </w:r>
            <w:r w:rsidR="000F4D10">
              <w:rPr>
                <w:noProof/>
                <w:webHidden/>
              </w:rPr>
              <w:fldChar w:fldCharType="separate"/>
            </w:r>
            <w:r w:rsidR="00565520">
              <w:rPr>
                <w:noProof/>
                <w:webHidden/>
              </w:rPr>
              <w:t>5</w:t>
            </w:r>
            <w:r w:rsidR="000F4D10">
              <w:rPr>
                <w:noProof/>
                <w:webHidden/>
              </w:rPr>
              <w:fldChar w:fldCharType="end"/>
            </w:r>
          </w:hyperlink>
        </w:p>
        <w:p w14:paraId="3339A95D" w14:textId="36FC7F46" w:rsidR="000F4D10" w:rsidRDefault="00AD0A1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924854" w:history="1">
            <w:r w:rsidR="000F4D10" w:rsidRPr="00FA2FF5">
              <w:rPr>
                <w:rStyle w:val="Hipervnculo"/>
                <w:noProof/>
              </w:rPr>
              <w:t>2.2. Diseño Web Sostenible y Presupuesto de Rendimiento</w:t>
            </w:r>
            <w:r w:rsidR="000F4D10">
              <w:rPr>
                <w:noProof/>
                <w:webHidden/>
              </w:rPr>
              <w:tab/>
            </w:r>
            <w:r w:rsidR="000F4D10">
              <w:rPr>
                <w:noProof/>
                <w:webHidden/>
              </w:rPr>
              <w:fldChar w:fldCharType="begin"/>
            </w:r>
            <w:r w:rsidR="000F4D10">
              <w:rPr>
                <w:noProof/>
                <w:webHidden/>
              </w:rPr>
              <w:instrText xml:space="preserve"> PAGEREF _Toc239924854 \h </w:instrText>
            </w:r>
            <w:r w:rsidR="000F4D10">
              <w:rPr>
                <w:noProof/>
                <w:webHidden/>
              </w:rPr>
            </w:r>
            <w:r w:rsidR="000F4D10">
              <w:rPr>
                <w:noProof/>
                <w:webHidden/>
              </w:rPr>
              <w:fldChar w:fldCharType="separate"/>
            </w:r>
            <w:r w:rsidR="00565520">
              <w:rPr>
                <w:noProof/>
                <w:webHidden/>
              </w:rPr>
              <w:t>5</w:t>
            </w:r>
            <w:r w:rsidR="000F4D10">
              <w:rPr>
                <w:noProof/>
                <w:webHidden/>
              </w:rPr>
              <w:fldChar w:fldCharType="end"/>
            </w:r>
          </w:hyperlink>
        </w:p>
        <w:p w14:paraId="46232FAC" w14:textId="401CBF23" w:rsidR="000F4D10" w:rsidRDefault="00AD0A1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924855" w:history="1">
            <w:r w:rsidR="000F4D10" w:rsidRPr="00FA2FF5">
              <w:rPr>
                <w:rStyle w:val="Hipervnculo"/>
                <w:noProof/>
              </w:rPr>
              <w:t>2.3. Arquitectura Desacoplada y Separación de Responsabilidades</w:t>
            </w:r>
            <w:r w:rsidR="000F4D10">
              <w:rPr>
                <w:noProof/>
                <w:webHidden/>
              </w:rPr>
              <w:tab/>
            </w:r>
            <w:r w:rsidR="000F4D10">
              <w:rPr>
                <w:noProof/>
                <w:webHidden/>
              </w:rPr>
              <w:fldChar w:fldCharType="begin"/>
            </w:r>
            <w:r w:rsidR="000F4D10">
              <w:rPr>
                <w:noProof/>
                <w:webHidden/>
              </w:rPr>
              <w:instrText xml:space="preserve"> PAGEREF _Toc239924855 \h </w:instrText>
            </w:r>
            <w:r w:rsidR="000F4D10">
              <w:rPr>
                <w:noProof/>
                <w:webHidden/>
              </w:rPr>
            </w:r>
            <w:r w:rsidR="000F4D10">
              <w:rPr>
                <w:noProof/>
                <w:webHidden/>
              </w:rPr>
              <w:fldChar w:fldCharType="separate"/>
            </w:r>
            <w:r w:rsidR="00565520">
              <w:rPr>
                <w:noProof/>
                <w:webHidden/>
              </w:rPr>
              <w:t>5</w:t>
            </w:r>
            <w:r w:rsidR="000F4D10">
              <w:rPr>
                <w:noProof/>
                <w:webHidden/>
              </w:rPr>
              <w:fldChar w:fldCharType="end"/>
            </w:r>
          </w:hyperlink>
        </w:p>
        <w:p w14:paraId="4EE8BFFC" w14:textId="4F37F010" w:rsidR="000F4D10" w:rsidRDefault="00AD0A1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924856" w:history="1">
            <w:r w:rsidR="000F4D10" w:rsidRPr="00FA2FF5">
              <w:rPr>
                <w:rStyle w:val="Hipervnculo"/>
                <w:noProof/>
              </w:rPr>
              <w:t>2.4. Marco Normativo Boliviano: Soberanía Tecnológica y Software Libre</w:t>
            </w:r>
            <w:r w:rsidR="000F4D10">
              <w:rPr>
                <w:noProof/>
                <w:webHidden/>
              </w:rPr>
              <w:tab/>
            </w:r>
            <w:r w:rsidR="000F4D10">
              <w:rPr>
                <w:noProof/>
                <w:webHidden/>
              </w:rPr>
              <w:fldChar w:fldCharType="begin"/>
            </w:r>
            <w:r w:rsidR="000F4D10">
              <w:rPr>
                <w:noProof/>
                <w:webHidden/>
              </w:rPr>
              <w:instrText xml:space="preserve"> PAGEREF _Toc239924856 \h </w:instrText>
            </w:r>
            <w:r w:rsidR="000F4D10">
              <w:rPr>
                <w:noProof/>
                <w:webHidden/>
              </w:rPr>
              <w:fldChar w:fldCharType="separate"/>
            </w:r>
            <w:r w:rsidR="00565520">
              <w:rPr>
                <w:b/>
                <w:bCs/>
                <w:noProof/>
                <w:webHidden/>
                <w:lang w:val="es-MX"/>
              </w:rPr>
              <w:t>¡Error! Marcador no definido.</w:t>
            </w:r>
            <w:r w:rsidR="000F4D10">
              <w:rPr>
                <w:noProof/>
                <w:webHidden/>
              </w:rPr>
              <w:fldChar w:fldCharType="end"/>
            </w:r>
          </w:hyperlink>
        </w:p>
        <w:p w14:paraId="521A12F8" w14:textId="452788AE" w:rsidR="000F4D10" w:rsidRDefault="00AD0A1A" w:rsidP="001D7E01">
          <w:pPr>
            <w:pStyle w:val="TDC1"/>
          </w:pPr>
          <w:hyperlink w:anchor="_Toc239924857" w:history="1">
            <w:r w:rsidR="000F4D10" w:rsidRPr="00FA2FF5">
              <w:rPr>
                <w:rStyle w:val="Hipervnculo"/>
              </w:rPr>
              <w:t>3. Metodología</w:t>
            </w:r>
            <w:r w:rsidR="000F4D10">
              <w:rPr>
                <w:webHidden/>
              </w:rPr>
              <w:tab/>
            </w:r>
            <w:r w:rsidR="000F4D10">
              <w:rPr>
                <w:webHidden/>
              </w:rPr>
              <w:fldChar w:fldCharType="begin"/>
            </w:r>
            <w:r w:rsidR="000F4D10">
              <w:rPr>
                <w:webHidden/>
              </w:rPr>
              <w:instrText xml:space="preserve"> PAGEREF _Toc239924857 \h </w:instrText>
            </w:r>
            <w:r w:rsidR="000F4D10">
              <w:rPr>
                <w:webHidden/>
              </w:rPr>
            </w:r>
            <w:r w:rsidR="000F4D10">
              <w:rPr>
                <w:webHidden/>
              </w:rPr>
              <w:fldChar w:fldCharType="separate"/>
            </w:r>
            <w:r w:rsidR="00565520">
              <w:rPr>
                <w:webHidden/>
              </w:rPr>
              <w:t>6</w:t>
            </w:r>
            <w:r w:rsidR="000F4D10">
              <w:rPr>
                <w:webHidden/>
              </w:rPr>
              <w:fldChar w:fldCharType="end"/>
            </w:r>
          </w:hyperlink>
        </w:p>
        <w:p w14:paraId="4D568790" w14:textId="33F7D834" w:rsidR="000F4D10" w:rsidRDefault="00AD0A1A" w:rsidP="001D7E01">
          <w:pPr>
            <w:pStyle w:val="TDC1"/>
          </w:pPr>
          <w:hyperlink w:anchor="_Toc239924858" w:history="1">
            <w:r w:rsidR="000F4D10" w:rsidRPr="00FA2FF5">
              <w:rPr>
                <w:rStyle w:val="Hipervnculo"/>
              </w:rPr>
              <w:t>4. Resultados</w:t>
            </w:r>
            <w:r w:rsidR="000F4D10">
              <w:rPr>
                <w:webHidden/>
              </w:rPr>
              <w:tab/>
            </w:r>
            <w:r w:rsidR="000F4D10">
              <w:rPr>
                <w:webHidden/>
              </w:rPr>
              <w:fldChar w:fldCharType="begin"/>
            </w:r>
            <w:r w:rsidR="000F4D10">
              <w:rPr>
                <w:webHidden/>
              </w:rPr>
              <w:instrText xml:space="preserve"> PAGEREF _Toc239924858 \h </w:instrText>
            </w:r>
            <w:r w:rsidR="000F4D10">
              <w:rPr>
                <w:webHidden/>
              </w:rPr>
            </w:r>
            <w:r w:rsidR="000F4D10">
              <w:rPr>
                <w:webHidden/>
              </w:rPr>
              <w:fldChar w:fldCharType="separate"/>
            </w:r>
            <w:r w:rsidR="00565520">
              <w:rPr>
                <w:webHidden/>
              </w:rPr>
              <w:t>6</w:t>
            </w:r>
            <w:r w:rsidR="000F4D10">
              <w:rPr>
                <w:webHidden/>
              </w:rPr>
              <w:fldChar w:fldCharType="end"/>
            </w:r>
          </w:hyperlink>
        </w:p>
        <w:p w14:paraId="0B9B867E" w14:textId="723F0189" w:rsidR="000F4D10" w:rsidRDefault="00AD0A1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924859" w:history="1">
            <w:r w:rsidR="000F4D10" w:rsidRPr="00FA2FF5">
              <w:rPr>
                <w:rStyle w:val="Hipervnculo"/>
                <w:noProof/>
              </w:rPr>
              <w:t>4.1. Diagnóstico del Problema del Entorno Cruceño</w:t>
            </w:r>
            <w:r w:rsidR="000F4D10">
              <w:rPr>
                <w:noProof/>
                <w:webHidden/>
              </w:rPr>
              <w:tab/>
            </w:r>
            <w:r w:rsidR="000F4D10">
              <w:rPr>
                <w:noProof/>
                <w:webHidden/>
              </w:rPr>
              <w:fldChar w:fldCharType="begin"/>
            </w:r>
            <w:r w:rsidR="000F4D10">
              <w:rPr>
                <w:noProof/>
                <w:webHidden/>
              </w:rPr>
              <w:instrText xml:space="preserve"> PAGEREF _Toc239924859 \h </w:instrText>
            </w:r>
            <w:r w:rsidR="000F4D10">
              <w:rPr>
                <w:noProof/>
                <w:webHidden/>
              </w:rPr>
            </w:r>
            <w:r w:rsidR="000F4D10">
              <w:rPr>
                <w:noProof/>
                <w:webHidden/>
              </w:rPr>
              <w:fldChar w:fldCharType="separate"/>
            </w:r>
            <w:r w:rsidR="00565520">
              <w:rPr>
                <w:noProof/>
                <w:webHidden/>
              </w:rPr>
              <w:t>6</w:t>
            </w:r>
            <w:r w:rsidR="000F4D10">
              <w:rPr>
                <w:noProof/>
                <w:webHidden/>
              </w:rPr>
              <w:fldChar w:fldCharType="end"/>
            </w:r>
          </w:hyperlink>
        </w:p>
        <w:p w14:paraId="688347D1" w14:textId="626BE692" w:rsidR="000F4D10" w:rsidRDefault="00AD0A1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924860" w:history="1">
            <w:r w:rsidR="000F4D10" w:rsidRPr="00FA2FF5">
              <w:rPr>
                <w:rStyle w:val="Hipervnculo"/>
                <w:noProof/>
              </w:rPr>
              <w:t>4.2. Delimitación del Producto Mínimo Viable (MVP)</w:t>
            </w:r>
            <w:r w:rsidR="000F4D10">
              <w:rPr>
                <w:noProof/>
                <w:webHidden/>
              </w:rPr>
              <w:tab/>
            </w:r>
            <w:r w:rsidR="000F4D10">
              <w:rPr>
                <w:noProof/>
                <w:webHidden/>
              </w:rPr>
              <w:fldChar w:fldCharType="begin"/>
            </w:r>
            <w:r w:rsidR="000F4D10">
              <w:rPr>
                <w:noProof/>
                <w:webHidden/>
              </w:rPr>
              <w:instrText xml:space="preserve"> PAGEREF _Toc239924860 \h </w:instrText>
            </w:r>
            <w:r w:rsidR="000F4D10">
              <w:rPr>
                <w:noProof/>
                <w:webHidden/>
              </w:rPr>
            </w:r>
            <w:r w:rsidR="000F4D10">
              <w:rPr>
                <w:noProof/>
                <w:webHidden/>
              </w:rPr>
              <w:fldChar w:fldCharType="separate"/>
            </w:r>
            <w:r w:rsidR="00565520">
              <w:rPr>
                <w:noProof/>
                <w:webHidden/>
              </w:rPr>
              <w:t>7</w:t>
            </w:r>
            <w:r w:rsidR="000F4D10">
              <w:rPr>
                <w:noProof/>
                <w:webHidden/>
              </w:rPr>
              <w:fldChar w:fldCharType="end"/>
            </w:r>
          </w:hyperlink>
        </w:p>
        <w:p w14:paraId="0F671809" w14:textId="29ED5A64" w:rsidR="000F4D10" w:rsidRDefault="00AD0A1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924861" w:history="1">
            <w:r w:rsidR="000F4D10" w:rsidRPr="00FA2FF5">
              <w:rPr>
                <w:rStyle w:val="Hipervnculo"/>
                <w:noProof/>
              </w:rPr>
              <w:t>4.3. Presupuesto de Rendimiento y Sostenibilidad Web</w:t>
            </w:r>
            <w:r w:rsidR="000F4D10">
              <w:rPr>
                <w:noProof/>
                <w:webHidden/>
              </w:rPr>
              <w:tab/>
            </w:r>
            <w:r w:rsidR="000F4D10">
              <w:rPr>
                <w:noProof/>
                <w:webHidden/>
              </w:rPr>
              <w:fldChar w:fldCharType="begin"/>
            </w:r>
            <w:r w:rsidR="000F4D10">
              <w:rPr>
                <w:noProof/>
                <w:webHidden/>
              </w:rPr>
              <w:instrText xml:space="preserve"> PAGEREF _Toc239924861 \h </w:instrText>
            </w:r>
            <w:r w:rsidR="000F4D10">
              <w:rPr>
                <w:noProof/>
                <w:webHidden/>
              </w:rPr>
            </w:r>
            <w:r w:rsidR="000F4D10">
              <w:rPr>
                <w:noProof/>
                <w:webHidden/>
              </w:rPr>
              <w:fldChar w:fldCharType="separate"/>
            </w:r>
            <w:r w:rsidR="00565520">
              <w:rPr>
                <w:noProof/>
                <w:webHidden/>
              </w:rPr>
              <w:t>7</w:t>
            </w:r>
            <w:r w:rsidR="000F4D10">
              <w:rPr>
                <w:noProof/>
                <w:webHidden/>
              </w:rPr>
              <w:fldChar w:fldCharType="end"/>
            </w:r>
          </w:hyperlink>
        </w:p>
        <w:p w14:paraId="0111D575" w14:textId="61FE3416" w:rsidR="000F4D10" w:rsidRDefault="00AD0A1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9924862" w:history="1">
            <w:r w:rsidR="000F4D10" w:rsidRPr="00FA2FF5">
              <w:rPr>
                <w:rStyle w:val="Hipervnculo"/>
                <w:noProof/>
              </w:rPr>
              <w:t>Tabla 1</w:t>
            </w:r>
            <w:r w:rsidR="000F4D10">
              <w:rPr>
                <w:noProof/>
                <w:webHidden/>
              </w:rPr>
              <w:tab/>
            </w:r>
            <w:r w:rsidR="000F4D10">
              <w:rPr>
                <w:noProof/>
                <w:webHidden/>
              </w:rPr>
              <w:fldChar w:fldCharType="begin"/>
            </w:r>
            <w:r w:rsidR="000F4D10">
              <w:rPr>
                <w:noProof/>
                <w:webHidden/>
              </w:rPr>
              <w:instrText xml:space="preserve"> PAGEREF _Toc239924862 \h </w:instrText>
            </w:r>
            <w:r w:rsidR="000F4D10">
              <w:rPr>
                <w:noProof/>
                <w:webHidden/>
              </w:rPr>
            </w:r>
            <w:r w:rsidR="000F4D10">
              <w:rPr>
                <w:noProof/>
                <w:webHidden/>
              </w:rPr>
              <w:fldChar w:fldCharType="separate"/>
            </w:r>
            <w:r w:rsidR="00565520">
              <w:rPr>
                <w:noProof/>
                <w:webHidden/>
              </w:rPr>
              <w:t>7</w:t>
            </w:r>
            <w:r w:rsidR="000F4D10">
              <w:rPr>
                <w:noProof/>
                <w:webHidden/>
              </w:rPr>
              <w:fldChar w:fldCharType="end"/>
            </w:r>
          </w:hyperlink>
        </w:p>
        <w:p w14:paraId="2436A839" w14:textId="40322EA7" w:rsidR="000F4D10" w:rsidRDefault="00AD0A1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924863" w:history="1">
            <w:r w:rsidR="000F4D10" w:rsidRPr="00FA2FF5">
              <w:rPr>
                <w:rStyle w:val="Hipervnculo"/>
                <w:noProof/>
              </w:rPr>
              <w:t>4.4. Modelo de Datos Relacional y Operaciones CRUD</w:t>
            </w:r>
            <w:r w:rsidR="000F4D10">
              <w:rPr>
                <w:noProof/>
                <w:webHidden/>
              </w:rPr>
              <w:tab/>
            </w:r>
            <w:r w:rsidR="000F4D10">
              <w:rPr>
                <w:noProof/>
                <w:webHidden/>
              </w:rPr>
              <w:fldChar w:fldCharType="begin"/>
            </w:r>
            <w:r w:rsidR="000F4D10">
              <w:rPr>
                <w:noProof/>
                <w:webHidden/>
              </w:rPr>
              <w:instrText xml:space="preserve"> PAGEREF _Toc239924863 \h </w:instrText>
            </w:r>
            <w:r w:rsidR="000F4D10">
              <w:rPr>
                <w:noProof/>
                <w:webHidden/>
              </w:rPr>
            </w:r>
            <w:r w:rsidR="000F4D10">
              <w:rPr>
                <w:noProof/>
                <w:webHidden/>
              </w:rPr>
              <w:fldChar w:fldCharType="separate"/>
            </w:r>
            <w:r w:rsidR="00565520">
              <w:rPr>
                <w:noProof/>
                <w:webHidden/>
              </w:rPr>
              <w:t>8</w:t>
            </w:r>
            <w:r w:rsidR="000F4D10">
              <w:rPr>
                <w:noProof/>
                <w:webHidden/>
              </w:rPr>
              <w:fldChar w:fldCharType="end"/>
            </w:r>
          </w:hyperlink>
        </w:p>
        <w:p w14:paraId="5FE04775" w14:textId="5BC6D32D" w:rsidR="000F4D10" w:rsidRDefault="00AD0A1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9924864" w:history="1">
            <w:r w:rsidR="000F4D10" w:rsidRPr="00FA2FF5">
              <w:rPr>
                <w:rStyle w:val="Hipervnculo"/>
                <w:noProof/>
              </w:rPr>
              <w:t>Tabla 2</w:t>
            </w:r>
            <w:r w:rsidR="000F4D10">
              <w:rPr>
                <w:noProof/>
                <w:webHidden/>
              </w:rPr>
              <w:tab/>
            </w:r>
            <w:r w:rsidR="000F4D10">
              <w:rPr>
                <w:noProof/>
                <w:webHidden/>
              </w:rPr>
              <w:fldChar w:fldCharType="begin"/>
            </w:r>
            <w:r w:rsidR="000F4D10">
              <w:rPr>
                <w:noProof/>
                <w:webHidden/>
              </w:rPr>
              <w:instrText xml:space="preserve"> PAGEREF _Toc239924864 \h </w:instrText>
            </w:r>
            <w:r w:rsidR="000F4D10">
              <w:rPr>
                <w:noProof/>
                <w:webHidden/>
              </w:rPr>
            </w:r>
            <w:r w:rsidR="000F4D10">
              <w:rPr>
                <w:noProof/>
                <w:webHidden/>
              </w:rPr>
              <w:fldChar w:fldCharType="separate"/>
            </w:r>
            <w:r w:rsidR="00565520">
              <w:rPr>
                <w:noProof/>
                <w:webHidden/>
              </w:rPr>
              <w:t>8</w:t>
            </w:r>
            <w:r w:rsidR="000F4D10">
              <w:rPr>
                <w:noProof/>
                <w:webHidden/>
              </w:rPr>
              <w:fldChar w:fldCharType="end"/>
            </w:r>
          </w:hyperlink>
        </w:p>
        <w:p w14:paraId="3A22340D" w14:textId="1EDBAF2A" w:rsidR="000F4D10" w:rsidRDefault="00AD0A1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924865" w:history="1">
            <w:r w:rsidR="000F4D10" w:rsidRPr="00FA2FF5">
              <w:rPr>
                <w:rStyle w:val="Hipervnculo"/>
                <w:noProof/>
              </w:rPr>
              <w:t>4.5. Arquitectura Inicial Desacoplada y Flujo Extremo a Extremo</w:t>
            </w:r>
            <w:r w:rsidR="000F4D10">
              <w:rPr>
                <w:noProof/>
                <w:webHidden/>
              </w:rPr>
              <w:tab/>
            </w:r>
            <w:r w:rsidR="000F4D10">
              <w:rPr>
                <w:noProof/>
                <w:webHidden/>
              </w:rPr>
              <w:fldChar w:fldCharType="begin"/>
            </w:r>
            <w:r w:rsidR="000F4D10">
              <w:rPr>
                <w:noProof/>
                <w:webHidden/>
              </w:rPr>
              <w:instrText xml:space="preserve"> PAGEREF _Toc239924865 \h </w:instrText>
            </w:r>
            <w:r w:rsidR="000F4D10">
              <w:rPr>
                <w:noProof/>
                <w:webHidden/>
              </w:rPr>
            </w:r>
            <w:r w:rsidR="000F4D10">
              <w:rPr>
                <w:noProof/>
                <w:webHidden/>
              </w:rPr>
              <w:fldChar w:fldCharType="separate"/>
            </w:r>
            <w:r w:rsidR="00565520">
              <w:rPr>
                <w:noProof/>
                <w:webHidden/>
              </w:rPr>
              <w:t>10</w:t>
            </w:r>
            <w:r w:rsidR="000F4D10">
              <w:rPr>
                <w:noProof/>
                <w:webHidden/>
              </w:rPr>
              <w:fldChar w:fldCharType="end"/>
            </w:r>
          </w:hyperlink>
        </w:p>
        <w:p w14:paraId="4D339F1A" w14:textId="415E0958" w:rsidR="000F4D10" w:rsidRDefault="00AD0A1A" w:rsidP="001D7E01">
          <w:pPr>
            <w:pStyle w:val="TDC1"/>
          </w:pPr>
          <w:hyperlink w:anchor="_Toc239924866" w:history="1">
            <w:r w:rsidR="000F4D10" w:rsidRPr="00FA2FF5">
              <w:rPr>
                <w:rStyle w:val="Hipervnculo"/>
              </w:rPr>
              <w:t>5. Discusión</w:t>
            </w:r>
            <w:r w:rsidR="000F4D10">
              <w:rPr>
                <w:webHidden/>
              </w:rPr>
              <w:tab/>
            </w:r>
            <w:r w:rsidR="000F4D10">
              <w:rPr>
                <w:webHidden/>
              </w:rPr>
              <w:fldChar w:fldCharType="begin"/>
            </w:r>
            <w:r w:rsidR="000F4D10">
              <w:rPr>
                <w:webHidden/>
              </w:rPr>
              <w:instrText xml:space="preserve"> PAGEREF _Toc239924866 \h </w:instrText>
            </w:r>
            <w:r w:rsidR="000F4D10">
              <w:rPr>
                <w:webHidden/>
              </w:rPr>
            </w:r>
            <w:r w:rsidR="000F4D10">
              <w:rPr>
                <w:webHidden/>
              </w:rPr>
              <w:fldChar w:fldCharType="separate"/>
            </w:r>
            <w:r w:rsidR="00565520">
              <w:rPr>
                <w:webHidden/>
              </w:rPr>
              <w:t>10</w:t>
            </w:r>
            <w:r w:rsidR="000F4D10">
              <w:rPr>
                <w:webHidden/>
              </w:rPr>
              <w:fldChar w:fldCharType="end"/>
            </w:r>
          </w:hyperlink>
        </w:p>
        <w:p w14:paraId="506B941E" w14:textId="47CD28BC" w:rsidR="000F4D10" w:rsidRDefault="00AD0A1A" w:rsidP="001D7E01">
          <w:pPr>
            <w:pStyle w:val="TDC1"/>
          </w:pPr>
          <w:hyperlink w:anchor="_Toc239924867" w:history="1">
            <w:r w:rsidR="000F4D10" w:rsidRPr="00FA2FF5">
              <w:rPr>
                <w:rStyle w:val="Hipervnculo"/>
              </w:rPr>
              <w:t>6. Conclusiones</w:t>
            </w:r>
            <w:r w:rsidR="000F4D10">
              <w:rPr>
                <w:webHidden/>
              </w:rPr>
              <w:tab/>
            </w:r>
            <w:r w:rsidR="000F4D10">
              <w:rPr>
                <w:webHidden/>
              </w:rPr>
              <w:fldChar w:fldCharType="begin"/>
            </w:r>
            <w:r w:rsidR="000F4D10">
              <w:rPr>
                <w:webHidden/>
              </w:rPr>
              <w:instrText xml:space="preserve"> PAGEREF _Toc239924867 \h </w:instrText>
            </w:r>
            <w:r w:rsidR="000F4D10">
              <w:rPr>
                <w:webHidden/>
              </w:rPr>
            </w:r>
            <w:r w:rsidR="000F4D10">
              <w:rPr>
                <w:webHidden/>
              </w:rPr>
              <w:fldChar w:fldCharType="separate"/>
            </w:r>
            <w:r w:rsidR="00565520">
              <w:rPr>
                <w:webHidden/>
              </w:rPr>
              <w:t>11</w:t>
            </w:r>
            <w:r w:rsidR="000F4D10">
              <w:rPr>
                <w:webHidden/>
              </w:rPr>
              <w:fldChar w:fldCharType="end"/>
            </w:r>
          </w:hyperlink>
        </w:p>
        <w:p w14:paraId="4A1E1D69" w14:textId="3BE48422" w:rsidR="000F4D10" w:rsidRDefault="00AD0A1A" w:rsidP="001D7E01">
          <w:pPr>
            <w:pStyle w:val="TDC1"/>
          </w:pPr>
          <w:hyperlink w:anchor="_Toc239924868" w:history="1">
            <w:r w:rsidR="000F4D10" w:rsidRPr="00FA2FF5">
              <w:rPr>
                <w:rStyle w:val="Hipervnculo"/>
              </w:rPr>
              <w:t>7. Referencias Bibliográficas</w:t>
            </w:r>
            <w:r w:rsidR="000F4D10">
              <w:rPr>
                <w:webHidden/>
              </w:rPr>
              <w:tab/>
            </w:r>
            <w:r w:rsidR="000F4D10">
              <w:rPr>
                <w:webHidden/>
              </w:rPr>
              <w:fldChar w:fldCharType="begin"/>
            </w:r>
            <w:r w:rsidR="000F4D10">
              <w:rPr>
                <w:webHidden/>
              </w:rPr>
              <w:instrText xml:space="preserve"> PAGEREF _Toc239924868 \h </w:instrText>
            </w:r>
            <w:r w:rsidR="000F4D10">
              <w:rPr>
                <w:webHidden/>
              </w:rPr>
            </w:r>
            <w:r w:rsidR="000F4D10">
              <w:rPr>
                <w:webHidden/>
              </w:rPr>
              <w:fldChar w:fldCharType="separate"/>
            </w:r>
            <w:r w:rsidR="00565520">
              <w:rPr>
                <w:webHidden/>
              </w:rPr>
              <w:t>12</w:t>
            </w:r>
            <w:r w:rsidR="000F4D10">
              <w:rPr>
                <w:webHidden/>
              </w:rPr>
              <w:fldChar w:fldCharType="end"/>
            </w:r>
          </w:hyperlink>
        </w:p>
        <w:p w14:paraId="005B2F2C" w14:textId="50A44BA6" w:rsidR="000F4D10" w:rsidRDefault="00AD0A1A" w:rsidP="001D7E01">
          <w:pPr>
            <w:pStyle w:val="TDC1"/>
          </w:pPr>
          <w:hyperlink w:anchor="_Toc239924869" w:history="1">
            <w:r w:rsidR="000F4D10" w:rsidRPr="00FA2FF5">
              <w:rPr>
                <w:rStyle w:val="Hipervnculo"/>
              </w:rPr>
              <w:t>8. Anexos</w:t>
            </w:r>
            <w:r w:rsidR="000F4D10">
              <w:rPr>
                <w:webHidden/>
              </w:rPr>
              <w:tab/>
            </w:r>
            <w:r w:rsidR="000F4D10">
              <w:rPr>
                <w:webHidden/>
              </w:rPr>
              <w:fldChar w:fldCharType="begin"/>
            </w:r>
            <w:r w:rsidR="000F4D10">
              <w:rPr>
                <w:webHidden/>
              </w:rPr>
              <w:instrText xml:space="preserve"> PAGEREF _Toc239924869 \h </w:instrText>
            </w:r>
            <w:r w:rsidR="000F4D10">
              <w:rPr>
                <w:webHidden/>
              </w:rPr>
            </w:r>
            <w:r w:rsidR="000F4D10">
              <w:rPr>
                <w:webHidden/>
              </w:rPr>
              <w:fldChar w:fldCharType="separate"/>
            </w:r>
            <w:r w:rsidR="00565520">
              <w:rPr>
                <w:webHidden/>
              </w:rPr>
              <w:t>13</w:t>
            </w:r>
            <w:r w:rsidR="000F4D10">
              <w:rPr>
                <w:webHidden/>
              </w:rPr>
              <w:fldChar w:fldCharType="end"/>
            </w:r>
          </w:hyperlink>
        </w:p>
        <w:p w14:paraId="452D5F49" w14:textId="214B22EE" w:rsidR="000F4D10" w:rsidRDefault="00AD0A1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924870" w:history="1">
            <w:r w:rsidR="000F4D10" w:rsidRPr="00FA2FF5">
              <w:rPr>
                <w:rStyle w:val="Hipervnculo"/>
                <w:noProof/>
              </w:rPr>
              <w:t>Anexo A: Matriz de Auditoría y Transparencia del Uso de Inteligencia Artificial</w:t>
            </w:r>
            <w:r w:rsidR="000F4D10">
              <w:rPr>
                <w:noProof/>
                <w:webHidden/>
              </w:rPr>
              <w:tab/>
            </w:r>
            <w:r w:rsidR="000F4D10">
              <w:rPr>
                <w:noProof/>
                <w:webHidden/>
              </w:rPr>
              <w:fldChar w:fldCharType="begin"/>
            </w:r>
            <w:r w:rsidR="000F4D10">
              <w:rPr>
                <w:noProof/>
                <w:webHidden/>
              </w:rPr>
              <w:instrText xml:space="preserve"> PAGEREF _Toc239924870 \h </w:instrText>
            </w:r>
            <w:r w:rsidR="000F4D10">
              <w:rPr>
                <w:noProof/>
                <w:webHidden/>
              </w:rPr>
            </w:r>
            <w:r w:rsidR="000F4D10">
              <w:rPr>
                <w:noProof/>
                <w:webHidden/>
              </w:rPr>
              <w:fldChar w:fldCharType="separate"/>
            </w:r>
            <w:r w:rsidR="00565520">
              <w:rPr>
                <w:noProof/>
                <w:webHidden/>
              </w:rPr>
              <w:t>13</w:t>
            </w:r>
            <w:r w:rsidR="000F4D10">
              <w:rPr>
                <w:noProof/>
                <w:webHidden/>
              </w:rPr>
              <w:fldChar w:fldCharType="end"/>
            </w:r>
          </w:hyperlink>
        </w:p>
        <w:p w14:paraId="78AD451D" w14:textId="236346F7" w:rsidR="000F4D10" w:rsidRDefault="00AD0A1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924871" w:history="1">
            <w:r w:rsidR="000F4D10" w:rsidRPr="00FA2FF5">
              <w:rPr>
                <w:rStyle w:val="Hipervnculo"/>
                <w:noProof/>
              </w:rPr>
              <w:t>Anexo B: Acta de la Sesión de Arranque Mob Elaboration</w:t>
            </w:r>
            <w:r w:rsidR="000F4D10">
              <w:rPr>
                <w:noProof/>
                <w:webHidden/>
              </w:rPr>
              <w:tab/>
            </w:r>
            <w:r w:rsidR="000F4D10">
              <w:rPr>
                <w:noProof/>
                <w:webHidden/>
              </w:rPr>
              <w:fldChar w:fldCharType="begin"/>
            </w:r>
            <w:r w:rsidR="000F4D10">
              <w:rPr>
                <w:noProof/>
                <w:webHidden/>
              </w:rPr>
              <w:instrText xml:space="preserve"> PAGEREF _Toc239924871 \h </w:instrText>
            </w:r>
            <w:r w:rsidR="000F4D10">
              <w:rPr>
                <w:noProof/>
                <w:webHidden/>
              </w:rPr>
            </w:r>
            <w:r w:rsidR="000F4D10">
              <w:rPr>
                <w:noProof/>
                <w:webHidden/>
              </w:rPr>
              <w:fldChar w:fldCharType="separate"/>
            </w:r>
            <w:r w:rsidR="00565520">
              <w:rPr>
                <w:noProof/>
                <w:webHidden/>
              </w:rPr>
              <w:t>15</w:t>
            </w:r>
            <w:r w:rsidR="000F4D10">
              <w:rPr>
                <w:noProof/>
                <w:webHidden/>
              </w:rPr>
              <w:fldChar w:fldCharType="end"/>
            </w:r>
          </w:hyperlink>
        </w:p>
        <w:p w14:paraId="76B9FB05" w14:textId="5FEEE981" w:rsidR="000F4D10" w:rsidRDefault="000F4D10">
          <w:r>
            <w:rPr>
              <w:b/>
              <w:bCs/>
              <w:lang w:val="es-MX"/>
            </w:rPr>
            <w:fldChar w:fldCharType="end"/>
          </w:r>
        </w:p>
      </w:sdtContent>
    </w:sdt>
    <w:p w14:paraId="527E750F" w14:textId="77777777" w:rsidR="001D7E01" w:rsidRDefault="001D7E01" w:rsidP="001D7E01">
      <w:pPr>
        <w:spacing w:before="360" w:after="160"/>
        <w:rPr>
          <w:b/>
          <w:sz w:val="26"/>
        </w:rPr>
      </w:pPr>
    </w:p>
    <w:p w14:paraId="22EB9D15" w14:textId="2FF963CC" w:rsidR="00B86A50" w:rsidRDefault="003910D6" w:rsidP="00171D88">
      <w:pPr>
        <w:pStyle w:val="Ttulo1"/>
      </w:pPr>
      <w:bookmarkStart w:id="0" w:name="_Toc239924850"/>
      <w:proofErr w:type="spellStart"/>
      <w:r>
        <w:t>Resumen</w:t>
      </w:r>
      <w:bookmarkEnd w:id="0"/>
      <w:proofErr w:type="spellEnd"/>
    </w:p>
    <w:p w14:paraId="43F5FD61" w14:textId="77777777" w:rsidR="00B86A50" w:rsidRDefault="003910D6">
      <w:pPr>
        <w:ind w:firstLine="720"/>
        <w:jc w:val="both"/>
      </w:pP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técnico-académico</w:t>
      </w:r>
      <w:proofErr w:type="spellEnd"/>
      <w:r>
        <w:t xml:space="preserve"> </w:t>
      </w:r>
      <w:proofErr w:type="spellStart"/>
      <w:r>
        <w:t>documenta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de Inception y </w:t>
      </w:r>
      <w:proofErr w:type="spellStart"/>
      <w:r>
        <w:t>delimitación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Viable (MVP) para la </w:t>
      </w:r>
      <w:proofErr w:type="spellStart"/>
      <w:r>
        <w:t>solución</w:t>
      </w:r>
      <w:proofErr w:type="spellEnd"/>
      <w:r>
        <w:t xml:space="preserve"> digital de la Feria </w:t>
      </w:r>
      <w:proofErr w:type="spellStart"/>
      <w:r>
        <w:t>Agroecológica</w:t>
      </w:r>
      <w:proofErr w:type="spellEnd"/>
      <w:r>
        <w:t xml:space="preserve"> del </w:t>
      </w:r>
      <w:proofErr w:type="spellStart"/>
      <w:r>
        <w:t>departamento</w:t>
      </w:r>
      <w:proofErr w:type="spellEnd"/>
      <w:r>
        <w:t xml:space="preserve"> de Santa Cruz, </w:t>
      </w:r>
      <w:proofErr w:type="spellStart"/>
      <w:r>
        <w:t>enmarcado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metodología</w:t>
      </w:r>
      <w:proofErr w:type="spellEnd"/>
      <w:r>
        <w:t xml:space="preserve"> de </w:t>
      </w:r>
      <w:proofErr w:type="spellStart"/>
      <w:r>
        <w:t>Ciclo</w:t>
      </w:r>
      <w:proofErr w:type="spellEnd"/>
      <w:r>
        <w:t xml:space="preserve"> de Vida de Desarrollo de Software </w:t>
      </w:r>
      <w:proofErr w:type="spellStart"/>
      <w:r>
        <w:t>asistido</w:t>
      </w:r>
      <w:proofErr w:type="spellEnd"/>
      <w:r>
        <w:t xml:space="preserve"> por </w:t>
      </w:r>
      <w:proofErr w:type="spellStart"/>
      <w:r>
        <w:t>Inteligencia</w:t>
      </w:r>
      <w:proofErr w:type="spellEnd"/>
      <w:r>
        <w:t xml:space="preserve"> Artificial (AI-DLC) y bajo un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estricto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web </w:t>
      </w:r>
      <w:proofErr w:type="spellStart"/>
      <w:r>
        <w:t>sostenible</w:t>
      </w:r>
      <w:proofErr w:type="spellEnd"/>
      <w:r>
        <w:t xml:space="preserve">. Se </w:t>
      </w:r>
      <w:proofErr w:type="spellStart"/>
      <w:r>
        <w:t>diagnosticó</w:t>
      </w:r>
      <w:proofErr w:type="spellEnd"/>
      <w:r>
        <w:t xml:space="preserve"> la </w:t>
      </w:r>
      <w:proofErr w:type="spellStart"/>
      <w:r>
        <w:t>problemática</w:t>
      </w:r>
      <w:proofErr w:type="spellEnd"/>
      <w:r>
        <w:t xml:space="preserve"> territorial de los </w:t>
      </w:r>
      <w:proofErr w:type="spellStart"/>
      <w:r>
        <w:t>productores</w:t>
      </w:r>
      <w:proofErr w:type="spellEnd"/>
      <w:r>
        <w:t xml:space="preserve"> </w:t>
      </w:r>
      <w:proofErr w:type="spellStart"/>
      <w:r>
        <w:t>periurbanos</w:t>
      </w:r>
      <w:proofErr w:type="spellEnd"/>
      <w:r>
        <w:t xml:space="preserve"> y </w:t>
      </w:r>
      <w:proofErr w:type="spellStart"/>
      <w:r>
        <w:t>agroecológicos</w:t>
      </w:r>
      <w:proofErr w:type="spellEnd"/>
      <w:r>
        <w:t xml:space="preserve"> </w:t>
      </w:r>
      <w:proofErr w:type="spellStart"/>
      <w:r>
        <w:t>cruceños</w:t>
      </w:r>
      <w:proofErr w:type="spellEnd"/>
      <w:r>
        <w:t xml:space="preserve">, </w:t>
      </w:r>
      <w:proofErr w:type="spellStart"/>
      <w:r>
        <w:t>caracterizada</w:t>
      </w:r>
      <w:proofErr w:type="spellEnd"/>
      <w:r>
        <w:t xml:space="preserve"> por una </w:t>
      </w:r>
      <w:proofErr w:type="spellStart"/>
      <w:r>
        <w:t>severa</w:t>
      </w:r>
      <w:proofErr w:type="spellEnd"/>
      <w:r>
        <w:t xml:space="preserve"> </w:t>
      </w:r>
      <w:proofErr w:type="spellStart"/>
      <w:r>
        <w:t>intermediación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(hasta un 45% de </w:t>
      </w:r>
      <w:proofErr w:type="spellStart"/>
      <w:r>
        <w:t>pérdida</w:t>
      </w:r>
      <w:proofErr w:type="spellEnd"/>
      <w:r>
        <w:t xml:space="preserve"> del valor </w:t>
      </w:r>
      <w:proofErr w:type="spellStart"/>
      <w:r>
        <w:t>en</w:t>
      </w:r>
      <w:proofErr w:type="spellEnd"/>
      <w:r>
        <w:t xml:space="preserve"> chacra) y barreras de </w:t>
      </w:r>
      <w:proofErr w:type="spellStart"/>
      <w:r>
        <w:t>acceso</w:t>
      </w:r>
      <w:proofErr w:type="spellEnd"/>
      <w:r>
        <w:t xml:space="preserve"> digital </w:t>
      </w:r>
      <w:proofErr w:type="spellStart"/>
      <w:r>
        <w:t>derivadas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web </w:t>
      </w:r>
      <w:proofErr w:type="spellStart"/>
      <w:r>
        <w:t>excesivamente</w:t>
      </w:r>
      <w:proofErr w:type="spellEnd"/>
      <w:r>
        <w:t xml:space="preserve"> </w:t>
      </w:r>
      <w:proofErr w:type="spellStart"/>
      <w:r>
        <w:t>pesadas</w:t>
      </w:r>
      <w:proofErr w:type="spellEnd"/>
      <w:r>
        <w:t xml:space="preserve"> (~2,4 MB) que </w:t>
      </w:r>
      <w:proofErr w:type="spellStart"/>
      <w:r>
        <w:t>saturan</w:t>
      </w:r>
      <w:proofErr w:type="spellEnd"/>
      <w:r>
        <w:t xml:space="preserve"> los </w:t>
      </w:r>
      <w:proofErr w:type="spellStart"/>
      <w:r>
        <w:t>limitados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 </w:t>
      </w:r>
      <w:proofErr w:type="spellStart"/>
      <w:r>
        <w:t>prepagados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4G LTE y </w:t>
      </w:r>
      <w:proofErr w:type="spellStart"/>
      <w:r>
        <w:t>coberturas</w:t>
      </w:r>
      <w:proofErr w:type="spellEnd"/>
      <w:r>
        <w:t xml:space="preserve"> </w:t>
      </w:r>
      <w:proofErr w:type="spellStart"/>
      <w:r>
        <w:t>degradadas</w:t>
      </w:r>
      <w:proofErr w:type="spellEnd"/>
      <w:r>
        <w:t xml:space="preserve"> a H+. Para responder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dolor territorial,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delimitó</w:t>
      </w:r>
      <w:proofErr w:type="spellEnd"/>
      <w:r>
        <w:t xml:space="preserve"> un MVP </w:t>
      </w:r>
      <w:proofErr w:type="spellStart"/>
      <w:r>
        <w:t>enfocado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: </w:t>
      </w:r>
      <w:proofErr w:type="spellStart"/>
      <w:r>
        <w:t>habilitar</w:t>
      </w:r>
      <w:proofErr w:type="spellEnd"/>
      <w:r>
        <w:t xml:space="preserve"> un canal </w:t>
      </w:r>
      <w:proofErr w:type="spellStart"/>
      <w:r>
        <w:t>directo</w:t>
      </w:r>
      <w:proofErr w:type="spellEnd"/>
      <w:r>
        <w:t xml:space="preserve"> de </w:t>
      </w:r>
      <w:proofErr w:type="spellStart"/>
      <w:r>
        <w:t>visibilidad</w:t>
      </w:r>
      <w:proofErr w:type="spellEnd"/>
      <w:r>
        <w:t xml:space="preserve"> de </w:t>
      </w:r>
      <w:proofErr w:type="spellStart"/>
      <w:r>
        <w:t>cosechas</w:t>
      </w:r>
      <w:proofErr w:type="spellEnd"/>
      <w:r>
        <w:t xml:space="preserve"> y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sin </w:t>
      </w:r>
      <w:proofErr w:type="spellStart"/>
      <w:r>
        <w:t>intermediarios</w:t>
      </w:r>
      <w:proofErr w:type="spellEnd"/>
      <w:r>
        <w:t xml:space="preserve"> entre </w:t>
      </w:r>
      <w:proofErr w:type="spellStart"/>
      <w:r>
        <w:t>productores</w:t>
      </w:r>
      <w:proofErr w:type="spellEnd"/>
      <w:r>
        <w:t xml:space="preserve"> </w:t>
      </w:r>
      <w:proofErr w:type="spellStart"/>
      <w:r>
        <w:t>agroecológicos</w:t>
      </w:r>
      <w:proofErr w:type="spellEnd"/>
      <w:r>
        <w:t xml:space="preserve"> y </w:t>
      </w:r>
      <w:proofErr w:type="spellStart"/>
      <w:r>
        <w:t>consumidores</w:t>
      </w:r>
      <w:proofErr w:type="spellEnd"/>
      <w:r>
        <w:t xml:space="preserve"> </w:t>
      </w:r>
      <w:proofErr w:type="spellStart"/>
      <w:r>
        <w:t>urbanos</w:t>
      </w:r>
      <w:proofErr w:type="spellEnd"/>
      <w:r>
        <w:t xml:space="preserve">. Se </w:t>
      </w:r>
      <w:proofErr w:type="spellStart"/>
      <w:r>
        <w:t>estructuraron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,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de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(Productor,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Pedido</w:t>
      </w:r>
      <w:proofErr w:type="spellEnd"/>
      <w:r>
        <w:t xml:space="preserve">, </w:t>
      </w:r>
      <w:proofErr w:type="spellStart"/>
      <w:r>
        <w:t>DetallePedido</w:t>
      </w:r>
      <w:proofErr w:type="spellEnd"/>
      <w:r>
        <w:t xml:space="preserve">) y un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transaccional</w:t>
      </w:r>
      <w:proofErr w:type="spellEnd"/>
      <w:r>
        <w:t xml:space="preserve"> de </w:t>
      </w:r>
      <w:proofErr w:type="spellStart"/>
      <w:r>
        <w:t>extremo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extremo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se </w:t>
      </w:r>
      <w:proofErr w:type="spellStart"/>
      <w:r>
        <w:t>estableció</w:t>
      </w:r>
      <w:proofErr w:type="spellEnd"/>
      <w:r>
        <w:t xml:space="preserve"> un </w:t>
      </w:r>
      <w:proofErr w:type="spellStart"/>
      <w:r>
        <w:t>presupuesto</w:t>
      </w:r>
      <w:proofErr w:type="spellEnd"/>
      <w:r>
        <w:t xml:space="preserve"> de </w:t>
      </w:r>
      <w:proofErr w:type="spellStart"/>
      <w:r>
        <w:t>sostenibilidad</w:t>
      </w:r>
      <w:proofErr w:type="spellEnd"/>
      <w:r>
        <w:t xml:space="preserve"> web </w:t>
      </w:r>
      <w:proofErr w:type="spellStart"/>
      <w:r>
        <w:t>vinculante</w:t>
      </w:r>
      <w:proofErr w:type="spellEnd"/>
      <w:r>
        <w:t xml:space="preserve">: peso total por </w:t>
      </w:r>
      <w:proofErr w:type="spellStart"/>
      <w:r>
        <w:t>página</w:t>
      </w:r>
      <w:proofErr w:type="spellEnd"/>
      <w:r>
        <w:t xml:space="preserve"> inferior o </w:t>
      </w:r>
      <w:proofErr w:type="spellStart"/>
      <w:r>
        <w:t>igual</w:t>
      </w:r>
      <w:proofErr w:type="spellEnd"/>
      <w:r>
        <w:t xml:space="preserve"> a 500 KB (</w:t>
      </w:r>
      <w:proofErr w:type="spellStart"/>
      <w:r>
        <w:t>auditado</w:t>
      </w:r>
      <w:proofErr w:type="spellEnd"/>
      <w:r>
        <w:t xml:space="preserve"> bajo </w:t>
      </w:r>
      <w:proofErr w:type="spellStart"/>
      <w:r>
        <w:t>simulación</w:t>
      </w:r>
      <w:proofErr w:type="spellEnd"/>
      <w:r>
        <w:t xml:space="preserve"> de throttling para </w:t>
      </w:r>
      <w:proofErr w:type="spellStart"/>
      <w:r>
        <w:t>peores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de </w:t>
      </w:r>
      <w:proofErr w:type="spellStart"/>
      <w:r>
        <w:t>latencia</w:t>
      </w:r>
      <w:proofErr w:type="spellEnd"/>
      <w:r>
        <w:t xml:space="preserve">), </w:t>
      </w:r>
      <w:proofErr w:type="spellStart"/>
      <w:r>
        <w:t>puntaje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 Lighthouse superior o </w:t>
      </w:r>
      <w:proofErr w:type="spellStart"/>
      <w:r>
        <w:t>igual</w:t>
      </w:r>
      <w:proofErr w:type="spellEnd"/>
      <w:r>
        <w:t xml:space="preserve"> a 90 puntos, </w:t>
      </w:r>
      <w:proofErr w:type="spellStart"/>
      <w:r>
        <w:t>cumplimiento</w:t>
      </w:r>
      <w:proofErr w:type="spellEnd"/>
      <w:r>
        <w:t xml:space="preserve"> del </w:t>
      </w:r>
      <w:proofErr w:type="spellStart"/>
      <w:r>
        <w:t>estándar</w:t>
      </w:r>
      <w:proofErr w:type="spellEnd"/>
      <w:r>
        <w:t xml:space="preserve"> de </w:t>
      </w:r>
      <w:proofErr w:type="spellStart"/>
      <w:r>
        <w:t>accesibilidad</w:t>
      </w:r>
      <w:proofErr w:type="spellEnd"/>
      <w:r>
        <w:t xml:space="preserve"> WCAG 2.1 </w:t>
      </w:r>
      <w:proofErr w:type="spellStart"/>
      <w:r>
        <w:t>nivel</w:t>
      </w:r>
      <w:proofErr w:type="spellEnd"/>
      <w:r>
        <w:t xml:space="preserve"> AA y un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 xml:space="preserve"> de 0 Bs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tecnologías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(React, </w:t>
      </w:r>
      <w:proofErr w:type="spellStart"/>
      <w:r>
        <w:t>Vite</w:t>
      </w:r>
      <w:proofErr w:type="spellEnd"/>
      <w:r>
        <w:t xml:space="preserve">, Python Flask y PostgreSQL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). </w:t>
      </w:r>
      <w:proofErr w:type="spellStart"/>
      <w:r>
        <w:t>Finalmente</w:t>
      </w:r>
      <w:proofErr w:type="spellEnd"/>
      <w:r>
        <w:t xml:space="preserve">, se </w:t>
      </w:r>
      <w:proofErr w:type="spellStart"/>
      <w:r>
        <w:t>incorpora</w:t>
      </w:r>
      <w:proofErr w:type="spellEnd"/>
      <w:r>
        <w:t xml:space="preserve">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transparente</w:t>
      </w:r>
      <w:proofErr w:type="spellEnd"/>
      <w:r>
        <w:t xml:space="preserve"> del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Artificial, </w:t>
      </w:r>
      <w:proofErr w:type="spellStart"/>
      <w:r>
        <w:t>acreditando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 y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humana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artefacto</w:t>
      </w:r>
      <w:proofErr w:type="spellEnd"/>
      <w:r>
        <w:t xml:space="preserve"> </w:t>
      </w:r>
      <w:proofErr w:type="spellStart"/>
      <w:r>
        <w:t>arquitectónico</w:t>
      </w:r>
      <w:proofErr w:type="spellEnd"/>
      <w:r>
        <w:t>.</w:t>
      </w:r>
    </w:p>
    <w:p w14:paraId="4F064868" w14:textId="77777777" w:rsidR="00B86A50" w:rsidRDefault="003910D6">
      <w:pPr>
        <w:jc w:val="both"/>
      </w:pPr>
      <w:proofErr w:type="gramStart"/>
      <w:r>
        <w:rPr>
          <w:b/>
        </w:rPr>
        <w:t>Palabras</w:t>
      </w:r>
      <w:proofErr w:type="gramEnd"/>
      <w:r>
        <w:rPr>
          <w:b/>
        </w:rPr>
        <w:t xml:space="preserve"> clave: </w:t>
      </w:r>
      <w:r>
        <w:t xml:space="preserve">AI-DLC, Inception, MVP, Feria </w:t>
      </w:r>
      <w:proofErr w:type="spellStart"/>
      <w:r>
        <w:t>Agroecológica</w:t>
      </w:r>
      <w:proofErr w:type="spellEnd"/>
      <w:r>
        <w:t xml:space="preserve">, Web </w:t>
      </w:r>
      <w:proofErr w:type="spellStart"/>
      <w:r>
        <w:t>Sostenible</w:t>
      </w:r>
      <w:proofErr w:type="spellEnd"/>
      <w:r>
        <w:t xml:space="preserve">,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Huella</w:t>
      </w:r>
      <w:proofErr w:type="spellEnd"/>
      <w:r>
        <w:t xml:space="preserve"> Digital, Software Libre, Santa Cruz.</w:t>
      </w:r>
    </w:p>
    <w:p w14:paraId="54CB3DF2" w14:textId="77777777" w:rsidR="00B86A50" w:rsidRDefault="003910D6">
      <w:r>
        <w:br w:type="page"/>
      </w:r>
    </w:p>
    <w:p w14:paraId="1414451C" w14:textId="77777777" w:rsidR="00B86A50" w:rsidRDefault="003910D6" w:rsidP="00006595">
      <w:pPr>
        <w:pStyle w:val="Ttulo1"/>
        <w:jc w:val="center"/>
      </w:pPr>
      <w:bookmarkStart w:id="1" w:name="_Toc239924851"/>
      <w:r>
        <w:lastRenderedPageBreak/>
        <w:t xml:space="preserve">1. </w:t>
      </w:r>
      <w:proofErr w:type="spellStart"/>
      <w:r>
        <w:t>Introducción</w:t>
      </w:r>
      <w:bookmarkEnd w:id="1"/>
      <w:proofErr w:type="spellEnd"/>
    </w:p>
    <w:p w14:paraId="68ABEEA1" w14:textId="77777777" w:rsidR="00B86A50" w:rsidRDefault="003910D6">
      <w:pPr>
        <w:ind w:firstLine="720"/>
        <w:jc w:val="both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socioeconómico</w:t>
      </w:r>
      <w:proofErr w:type="spellEnd"/>
      <w:r>
        <w:t xml:space="preserve"> y </w:t>
      </w:r>
      <w:proofErr w:type="spellStart"/>
      <w:r>
        <w:t>productivo</w:t>
      </w:r>
      <w:proofErr w:type="spellEnd"/>
      <w:r>
        <w:t xml:space="preserve"> del </w:t>
      </w:r>
      <w:proofErr w:type="spellStart"/>
      <w:r>
        <w:t>departamento</w:t>
      </w:r>
      <w:proofErr w:type="spellEnd"/>
      <w:r>
        <w:t xml:space="preserve"> de Santa Cruz, la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agroecológica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una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 indispensable </w:t>
      </w:r>
      <w:proofErr w:type="spellStart"/>
      <w:r>
        <w:t>frente</w:t>
      </w:r>
      <w:proofErr w:type="spellEnd"/>
      <w:r>
        <w:t xml:space="preserve"> al </w:t>
      </w:r>
      <w:proofErr w:type="spellStart"/>
      <w:r>
        <w:t>avance</w:t>
      </w:r>
      <w:proofErr w:type="spellEnd"/>
      <w:r>
        <w:t xml:space="preserve"> del </w:t>
      </w:r>
      <w:proofErr w:type="spellStart"/>
      <w:r>
        <w:t>monocultivo</w:t>
      </w:r>
      <w:proofErr w:type="spellEnd"/>
      <w:r>
        <w:t xml:space="preserve"> </w:t>
      </w:r>
      <w:proofErr w:type="spellStart"/>
      <w:r>
        <w:t>intensivo</w:t>
      </w:r>
      <w:proofErr w:type="spellEnd"/>
      <w:r>
        <w:t xml:space="preserve"> y las crisis </w:t>
      </w:r>
      <w:proofErr w:type="spellStart"/>
      <w:r>
        <w:t>ecológicas</w:t>
      </w:r>
      <w:proofErr w:type="spellEnd"/>
      <w:r>
        <w:t xml:space="preserve"> </w:t>
      </w:r>
      <w:proofErr w:type="spellStart"/>
      <w:r>
        <w:t>recurrentes</w:t>
      </w:r>
      <w:proofErr w:type="spellEnd"/>
      <w:r>
        <w:t xml:space="preserve"> </w:t>
      </w:r>
      <w:proofErr w:type="spellStart"/>
      <w:r>
        <w:t>agravadas</w:t>
      </w:r>
      <w:proofErr w:type="spellEnd"/>
      <w:r>
        <w:t xml:space="preserve"> por la </w:t>
      </w:r>
      <w:proofErr w:type="spellStart"/>
      <w:r>
        <w:t>deforestación</w:t>
      </w:r>
      <w:proofErr w:type="spellEnd"/>
      <w:r>
        <w:t xml:space="preserve"> y los </w:t>
      </w:r>
      <w:proofErr w:type="spellStart"/>
      <w:r>
        <w:t>incendios</w:t>
      </w:r>
      <w:proofErr w:type="spellEnd"/>
      <w:r>
        <w:t xml:space="preserve"> </w:t>
      </w:r>
      <w:proofErr w:type="spellStart"/>
      <w:r>
        <w:t>forestales</w:t>
      </w:r>
      <w:proofErr w:type="spellEnd"/>
      <w:r>
        <w:t xml:space="preserve">. No obstante, los </w:t>
      </w:r>
      <w:proofErr w:type="spellStart"/>
      <w:r>
        <w:t>pequeños</w:t>
      </w:r>
      <w:proofErr w:type="spellEnd"/>
      <w:r>
        <w:t xml:space="preserve"> </w:t>
      </w:r>
      <w:proofErr w:type="spellStart"/>
      <w:r>
        <w:t>productores</w:t>
      </w:r>
      <w:proofErr w:type="spellEnd"/>
      <w:r>
        <w:t xml:space="preserve"> </w:t>
      </w:r>
      <w:proofErr w:type="spellStart"/>
      <w:r>
        <w:t>ecológicos</w:t>
      </w:r>
      <w:proofErr w:type="spellEnd"/>
      <w:r>
        <w:t xml:space="preserve"> </w:t>
      </w:r>
      <w:proofErr w:type="spellStart"/>
      <w:r>
        <w:t>asentados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valles</w:t>
      </w:r>
      <w:proofErr w:type="spellEnd"/>
      <w:r>
        <w:t xml:space="preserve"> </w:t>
      </w:r>
      <w:proofErr w:type="spellStart"/>
      <w:r>
        <w:t>cruceños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municipios</w:t>
      </w:r>
      <w:proofErr w:type="spellEnd"/>
      <w:r>
        <w:t xml:space="preserve"> </w:t>
      </w:r>
      <w:proofErr w:type="spellStart"/>
      <w:r>
        <w:t>periurbanos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Santa Cruz de la Sierra, La Guardia, El </w:t>
      </w:r>
      <w:proofErr w:type="spellStart"/>
      <w:r>
        <w:t>Torno</w:t>
      </w:r>
      <w:proofErr w:type="spellEnd"/>
      <w:r>
        <w:t xml:space="preserve"> y </w:t>
      </w:r>
      <w:proofErr w:type="spellStart"/>
      <w:r>
        <w:t>Porongo</w:t>
      </w:r>
      <w:proofErr w:type="spellEnd"/>
      <w:r>
        <w:t xml:space="preserve"> </w:t>
      </w:r>
      <w:proofErr w:type="spellStart"/>
      <w:r>
        <w:t>enfrentan</w:t>
      </w:r>
      <w:proofErr w:type="spellEnd"/>
      <w:r>
        <w:t xml:space="preserve"> un </w:t>
      </w:r>
      <w:proofErr w:type="spellStart"/>
      <w:r>
        <w:t>cuello</w:t>
      </w:r>
      <w:proofErr w:type="spellEnd"/>
      <w:r>
        <w:t xml:space="preserve"> de </w:t>
      </w:r>
      <w:proofErr w:type="spellStart"/>
      <w:r>
        <w:t>botella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: la </w:t>
      </w:r>
      <w:proofErr w:type="spellStart"/>
      <w:r>
        <w:t>cadena</w:t>
      </w:r>
      <w:proofErr w:type="spellEnd"/>
      <w:r>
        <w:t xml:space="preserve"> de </w:t>
      </w:r>
      <w:proofErr w:type="spellStart"/>
      <w:r>
        <w:t>comercialización</w:t>
      </w:r>
      <w:proofErr w:type="spellEnd"/>
      <w:r>
        <w:t xml:space="preserve"> y la </w:t>
      </w:r>
      <w:proofErr w:type="spellStart"/>
      <w:r>
        <w:t>brecha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tecnológico</w:t>
      </w:r>
      <w:proofErr w:type="spellEnd"/>
      <w:r>
        <w:t xml:space="preserve"> (Centro de </w:t>
      </w:r>
      <w:proofErr w:type="spellStart"/>
      <w:r>
        <w:t>Investigación</w:t>
      </w:r>
      <w:proofErr w:type="spellEnd"/>
      <w:r>
        <w:t xml:space="preserve"> y </w:t>
      </w:r>
      <w:proofErr w:type="spellStart"/>
      <w:r>
        <w:t>Promoción</w:t>
      </w:r>
      <w:proofErr w:type="spellEnd"/>
      <w:r>
        <w:t xml:space="preserve"> del </w:t>
      </w:r>
      <w:proofErr w:type="spellStart"/>
      <w:r>
        <w:t>Campesinado</w:t>
      </w:r>
      <w:proofErr w:type="spellEnd"/>
      <w:r>
        <w:t xml:space="preserve"> [CIPCA], 2023).</w:t>
      </w:r>
    </w:p>
    <w:p w14:paraId="26EE7DD1" w14:textId="77777777" w:rsidR="00B86A50" w:rsidRDefault="003910D6">
      <w:pPr>
        <w:ind w:firstLine="720"/>
        <w:jc w:val="both"/>
      </w:pPr>
      <w:proofErr w:type="spellStart"/>
      <w:r>
        <w:t>Históricamente</w:t>
      </w:r>
      <w:proofErr w:type="spellEnd"/>
      <w:r>
        <w:t xml:space="preserve">, las ferias </w:t>
      </w:r>
      <w:proofErr w:type="spellStart"/>
      <w:r>
        <w:t>agroecológicas</w:t>
      </w:r>
      <w:proofErr w:type="spellEnd"/>
      <w:r>
        <w:t xml:space="preserve"> se </w:t>
      </w:r>
      <w:proofErr w:type="spellStart"/>
      <w:r>
        <w:t>organizan</w:t>
      </w:r>
      <w:proofErr w:type="spellEnd"/>
      <w:r>
        <w:t xml:space="preserve"> con </w:t>
      </w:r>
      <w:proofErr w:type="spellStart"/>
      <w:r>
        <w:t>periodicidad</w:t>
      </w:r>
      <w:proofErr w:type="spellEnd"/>
      <w:r>
        <w:t xml:space="preserve"> </w:t>
      </w:r>
      <w:proofErr w:type="spellStart"/>
      <w:r>
        <w:t>intermitente</w:t>
      </w:r>
      <w:proofErr w:type="spellEnd"/>
      <w:r>
        <w:t xml:space="preserve"> (</w:t>
      </w:r>
      <w:proofErr w:type="spellStart"/>
      <w:r>
        <w:t>semanal</w:t>
      </w:r>
      <w:proofErr w:type="spellEnd"/>
      <w:r>
        <w:t xml:space="preserve"> o </w:t>
      </w:r>
      <w:proofErr w:type="spellStart"/>
      <w:r>
        <w:t>quincenal</w:t>
      </w:r>
      <w:proofErr w:type="spellEnd"/>
      <w:r>
        <w:t xml:space="preserve">) y </w:t>
      </w:r>
      <w:proofErr w:type="spellStart"/>
      <w:r>
        <w:t>carecen</w:t>
      </w:r>
      <w:proofErr w:type="spellEnd"/>
      <w:r>
        <w:t xml:space="preserve"> de un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anticipada</w:t>
      </w:r>
      <w:proofErr w:type="spellEnd"/>
      <w:r>
        <w:t xml:space="preserve"> que </w:t>
      </w:r>
      <w:proofErr w:type="spellStart"/>
      <w:r>
        <w:t>permita</w:t>
      </w:r>
      <w:proofErr w:type="spellEnd"/>
      <w:r>
        <w:t xml:space="preserve"> a las 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agricultoras</w:t>
      </w:r>
      <w:proofErr w:type="spellEnd"/>
      <w:r>
        <w:t xml:space="preserve"> </w:t>
      </w:r>
      <w:proofErr w:type="spellStart"/>
      <w:r>
        <w:t>planificar</w:t>
      </w:r>
      <w:proofErr w:type="spellEnd"/>
      <w:r>
        <w:t xml:space="preserve"> con </w:t>
      </w:r>
      <w:proofErr w:type="spellStart"/>
      <w:r>
        <w:t>exactitud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cosecha</w:t>
      </w:r>
      <w:proofErr w:type="spellEnd"/>
      <w:r>
        <w:t xml:space="preserve"> de </w:t>
      </w:r>
      <w:proofErr w:type="spellStart"/>
      <w:r>
        <w:t>hortalizas</w:t>
      </w:r>
      <w:proofErr w:type="spellEnd"/>
      <w:r>
        <w:t xml:space="preserve"> y </w:t>
      </w:r>
      <w:proofErr w:type="spellStart"/>
      <w:r>
        <w:t>frutos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perecederos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desconexión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mermas</w:t>
      </w:r>
      <w:proofErr w:type="spellEnd"/>
      <w:r>
        <w:t xml:space="preserve"> </w:t>
      </w:r>
      <w:proofErr w:type="spellStart"/>
      <w:r>
        <w:t>significativas</w:t>
      </w:r>
      <w:proofErr w:type="spellEnd"/>
      <w:r>
        <w:t xml:space="preserve"> post-</w:t>
      </w:r>
      <w:proofErr w:type="spellStart"/>
      <w:r>
        <w:t>cosecha</w:t>
      </w:r>
      <w:proofErr w:type="spellEnd"/>
      <w:r>
        <w:t xml:space="preserve"> y </w:t>
      </w:r>
      <w:proofErr w:type="spellStart"/>
      <w:r>
        <w:t>fuerza</w:t>
      </w:r>
      <w:proofErr w:type="spellEnd"/>
      <w:r>
        <w:t xml:space="preserve"> a los </w:t>
      </w:r>
      <w:proofErr w:type="spellStart"/>
      <w:r>
        <w:t>productores</w:t>
      </w:r>
      <w:proofErr w:type="spellEnd"/>
      <w:r>
        <w:t xml:space="preserve"> a </w:t>
      </w:r>
      <w:proofErr w:type="spellStart"/>
      <w:r>
        <w:t>malvender</w:t>
      </w:r>
      <w:proofErr w:type="spellEnd"/>
      <w:r>
        <w:t xml:space="preserve"> sus </w:t>
      </w:r>
      <w:proofErr w:type="spellStart"/>
      <w:r>
        <w:t>excedentes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intermediarios</w:t>
      </w:r>
      <w:proofErr w:type="spellEnd"/>
      <w:r>
        <w:t xml:space="preserve"> </w:t>
      </w:r>
      <w:proofErr w:type="spellStart"/>
      <w:r>
        <w:t>transportistas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mercados </w:t>
      </w:r>
      <w:proofErr w:type="spellStart"/>
      <w:r>
        <w:t>mayoristas</w:t>
      </w:r>
      <w:proofErr w:type="spellEnd"/>
      <w:r>
        <w:t xml:space="preserve">, </w:t>
      </w:r>
      <w:proofErr w:type="spellStart"/>
      <w:r>
        <w:t>disminuyendo</w:t>
      </w:r>
      <w:proofErr w:type="spellEnd"/>
      <w:r>
        <w:t xml:space="preserve"> </w:t>
      </w:r>
      <w:proofErr w:type="spellStart"/>
      <w:r>
        <w:t>drásticamente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rentabilidad</w:t>
      </w:r>
      <w:proofErr w:type="spellEnd"/>
      <w:r>
        <w:t xml:space="preserve"> y </w:t>
      </w:r>
      <w:proofErr w:type="spellStart"/>
      <w:r>
        <w:t>encareciendo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final para los </w:t>
      </w:r>
      <w:proofErr w:type="spellStart"/>
      <w:r>
        <w:t>hogares</w:t>
      </w:r>
      <w:proofErr w:type="spellEnd"/>
      <w:r>
        <w:t xml:space="preserve"> de la </w:t>
      </w:r>
      <w:proofErr w:type="spellStart"/>
      <w:r>
        <w:t>urbe</w:t>
      </w:r>
      <w:proofErr w:type="spellEnd"/>
      <w:r>
        <w:t xml:space="preserve"> </w:t>
      </w:r>
      <w:proofErr w:type="spellStart"/>
      <w:r>
        <w:t>cruceña</w:t>
      </w:r>
      <w:proofErr w:type="spellEnd"/>
      <w:r>
        <w:t>.</w:t>
      </w:r>
    </w:p>
    <w:p w14:paraId="265D80E9" w14:textId="77777777" w:rsidR="00B86A50" w:rsidRDefault="003910D6">
      <w:pPr>
        <w:ind w:firstLine="720"/>
        <w:jc w:val="both"/>
      </w:pP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ámbito</w:t>
      </w:r>
      <w:proofErr w:type="spellEnd"/>
      <w:r>
        <w:t xml:space="preserve"> de la </w:t>
      </w:r>
      <w:proofErr w:type="spellStart"/>
      <w:r>
        <w:t>ingeniería</w:t>
      </w:r>
      <w:proofErr w:type="spellEnd"/>
      <w:r>
        <w:t xml:space="preserve"> de software y la </w:t>
      </w:r>
      <w:proofErr w:type="spellStart"/>
      <w:r>
        <w:t>programación</w:t>
      </w:r>
      <w:proofErr w:type="spellEnd"/>
      <w:r>
        <w:t xml:space="preserve"> web </w:t>
      </w:r>
      <w:proofErr w:type="spellStart"/>
      <w:r>
        <w:t>contemporánea</w:t>
      </w:r>
      <w:proofErr w:type="spellEnd"/>
      <w:r>
        <w:t xml:space="preserve">, las </w:t>
      </w:r>
      <w:proofErr w:type="spellStart"/>
      <w:r>
        <w:t>iniciativas</w:t>
      </w:r>
      <w:proofErr w:type="spellEnd"/>
      <w:r>
        <w:t xml:space="preserve"> previas de </w:t>
      </w:r>
      <w:proofErr w:type="spellStart"/>
      <w:r>
        <w:t>digitalización</w:t>
      </w:r>
      <w:proofErr w:type="spellEnd"/>
      <w:r>
        <w:t xml:space="preserve"> </w:t>
      </w:r>
      <w:proofErr w:type="spellStart"/>
      <w:r>
        <w:t>comunitaria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adolecido</w:t>
      </w:r>
      <w:proofErr w:type="spellEnd"/>
      <w:r>
        <w:t xml:space="preserve"> de </w:t>
      </w:r>
      <w:proofErr w:type="spellStart"/>
      <w:r>
        <w:t>sobrepeso</w:t>
      </w:r>
      <w:proofErr w:type="spellEnd"/>
      <w:r>
        <w:t xml:space="preserve"> </w:t>
      </w:r>
      <w:proofErr w:type="spellStart"/>
      <w:r>
        <w:t>tecnológico</w:t>
      </w:r>
      <w:proofErr w:type="spellEnd"/>
      <w:r>
        <w:t xml:space="preserve">.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</w:t>
      </w:r>
      <w:proofErr w:type="spellStart"/>
      <w:r>
        <w:t>reportados</w:t>
      </w:r>
      <w:proofErr w:type="spellEnd"/>
      <w:r>
        <w:t xml:space="preserve"> por HTTP Archive (2024), la </w:t>
      </w:r>
      <w:proofErr w:type="spellStart"/>
      <w:r>
        <w:t>página</w:t>
      </w:r>
      <w:proofErr w:type="spellEnd"/>
      <w:r>
        <w:t xml:space="preserve"> web </w:t>
      </w:r>
      <w:proofErr w:type="spellStart"/>
      <w:r>
        <w:t>mediana</w:t>
      </w:r>
      <w:proofErr w:type="spellEnd"/>
      <w:r>
        <w:t xml:space="preserve"> </w:t>
      </w:r>
      <w:proofErr w:type="spellStart"/>
      <w:r>
        <w:t>transferida</w:t>
      </w:r>
      <w:proofErr w:type="spellEnd"/>
      <w:r>
        <w:t xml:space="preserve"> a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 </w:t>
      </w:r>
      <w:proofErr w:type="spellStart"/>
      <w:r>
        <w:t>alcanza</w:t>
      </w:r>
      <w:proofErr w:type="spellEnd"/>
      <w:r>
        <w:t xml:space="preserve"> entre 2,4 y 2,7 megabytes, </w:t>
      </w:r>
      <w:proofErr w:type="spellStart"/>
      <w:r>
        <w:t>repleta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superfluas</w:t>
      </w:r>
      <w:proofErr w:type="spellEnd"/>
      <w:r>
        <w:t xml:space="preserve">, </w:t>
      </w:r>
      <w:proofErr w:type="spellStart"/>
      <w:r>
        <w:t>rastreadores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 xml:space="preserve"> y </w:t>
      </w:r>
      <w:proofErr w:type="spellStart"/>
      <w:r>
        <w:t>activos</w:t>
      </w:r>
      <w:proofErr w:type="spellEnd"/>
      <w:r>
        <w:t xml:space="preserve"> sin </w:t>
      </w:r>
      <w:proofErr w:type="spellStart"/>
      <w:r>
        <w:t>optimizar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departamento</w:t>
      </w:r>
      <w:proofErr w:type="spellEnd"/>
      <w:r>
        <w:t xml:space="preserve"> de Santa Cruz, </w:t>
      </w:r>
      <w:proofErr w:type="spellStart"/>
      <w:r>
        <w:t>si</w:t>
      </w:r>
      <w:proofErr w:type="spellEnd"/>
      <w:r>
        <w:t xml:space="preserve"> bien la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 </w:t>
      </w:r>
      <w:proofErr w:type="spellStart"/>
      <w:r>
        <w:t>predominante</w:t>
      </w:r>
      <w:proofErr w:type="spellEnd"/>
      <w:r>
        <w:t xml:space="preserve"> opera </w:t>
      </w:r>
      <w:proofErr w:type="spellStart"/>
      <w:r>
        <w:t>en</w:t>
      </w:r>
      <w:proofErr w:type="spellEnd"/>
      <w:r>
        <w:t xml:space="preserve"> redes 4G LTE y </w:t>
      </w:r>
      <w:proofErr w:type="spellStart"/>
      <w:r>
        <w:t>coberturas</w:t>
      </w:r>
      <w:proofErr w:type="spellEnd"/>
      <w:r>
        <w:t xml:space="preserve"> H+ (HSPA+), la gran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agricultores</w:t>
      </w:r>
      <w:proofErr w:type="spellEnd"/>
      <w:r>
        <w:t xml:space="preserve"> y 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periurbanas</w:t>
      </w:r>
      <w:proofErr w:type="spellEnd"/>
      <w:r>
        <w:t xml:space="preserve"> </w:t>
      </w:r>
      <w:proofErr w:type="spellStart"/>
      <w:r>
        <w:t>acceden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</w:t>
      </w:r>
      <w:proofErr w:type="spellStart"/>
      <w:r>
        <w:t>prepagados</w:t>
      </w:r>
      <w:proofErr w:type="spellEnd"/>
      <w:r>
        <w:t xml:space="preserve"> de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limitado</w:t>
      </w:r>
      <w:proofErr w:type="spellEnd"/>
      <w:r>
        <w:t xml:space="preserve"> (</w:t>
      </w:r>
      <w:proofErr w:type="spellStart"/>
      <w:r>
        <w:t>bolsas</w:t>
      </w:r>
      <w:proofErr w:type="spellEnd"/>
      <w:r>
        <w:t xml:space="preserve"> </w:t>
      </w:r>
      <w:proofErr w:type="spellStart"/>
      <w:r>
        <w:t>diarias</w:t>
      </w:r>
      <w:proofErr w:type="spellEnd"/>
      <w:r>
        <w:t xml:space="preserve"> de </w:t>
      </w:r>
      <w:proofErr w:type="spellStart"/>
      <w:r>
        <w:t>megas</w:t>
      </w:r>
      <w:proofErr w:type="spellEnd"/>
      <w:r>
        <w:t xml:space="preserve">). </w:t>
      </w:r>
      <w:proofErr w:type="spellStart"/>
      <w:r>
        <w:t>En</w:t>
      </w:r>
      <w:proofErr w:type="spellEnd"/>
      <w:r>
        <w:t xml:space="preserve"> zonas de </w:t>
      </w:r>
      <w:proofErr w:type="spellStart"/>
      <w:r>
        <w:t>cultivo</w:t>
      </w:r>
      <w:proofErr w:type="spellEnd"/>
      <w:r>
        <w:t xml:space="preserve"> o </w:t>
      </w:r>
      <w:proofErr w:type="spellStart"/>
      <w:r>
        <w:t>caminos</w:t>
      </w:r>
      <w:proofErr w:type="spellEnd"/>
      <w:r>
        <w:t xml:space="preserve"> </w:t>
      </w:r>
      <w:proofErr w:type="spellStart"/>
      <w:r>
        <w:t>vecinales</w:t>
      </w:r>
      <w:proofErr w:type="spellEnd"/>
      <w:r>
        <w:t xml:space="preserve">, la </w:t>
      </w:r>
      <w:proofErr w:type="spellStart"/>
      <w:r>
        <w:t>señal</w:t>
      </w:r>
      <w:proofErr w:type="spellEnd"/>
      <w:r>
        <w:t xml:space="preserve"> a menudo se </w:t>
      </w:r>
      <w:proofErr w:type="spellStart"/>
      <w:r>
        <w:t>degrada</w:t>
      </w:r>
      <w:proofErr w:type="spellEnd"/>
      <w:r>
        <w:t xml:space="preserve"> a H+ o a </w:t>
      </w:r>
      <w:proofErr w:type="spellStart"/>
      <w:r>
        <w:t>velocidades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al </w:t>
      </w:r>
      <w:proofErr w:type="spellStart"/>
      <w:r>
        <w:t>agotarse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. Una </w:t>
      </w:r>
      <w:proofErr w:type="spellStart"/>
      <w:r>
        <w:t>plataforma</w:t>
      </w:r>
      <w:proofErr w:type="spellEnd"/>
      <w:r>
        <w:t xml:space="preserve"> web </w:t>
      </w:r>
      <w:proofErr w:type="spellStart"/>
      <w:r>
        <w:t>pesada</w:t>
      </w:r>
      <w:proofErr w:type="spellEnd"/>
      <w:r>
        <w:t xml:space="preserve"> consume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o se </w:t>
      </w:r>
      <w:proofErr w:type="spellStart"/>
      <w:r>
        <w:t>congela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carga, </w:t>
      </w:r>
      <w:proofErr w:type="spellStart"/>
      <w:r>
        <w:t>constituyendo</w:t>
      </w:r>
      <w:proofErr w:type="spellEnd"/>
      <w:r>
        <w:t xml:space="preserve"> una barrera de </w:t>
      </w:r>
      <w:proofErr w:type="spellStart"/>
      <w:r>
        <w:t>exclusión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 y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además</w:t>
      </w:r>
      <w:proofErr w:type="spellEnd"/>
      <w:r>
        <w:t xml:space="preserve"> de </w:t>
      </w:r>
      <w:proofErr w:type="spellStart"/>
      <w:r>
        <w:t>generar</w:t>
      </w:r>
      <w:proofErr w:type="spellEnd"/>
      <w:r>
        <w:t xml:space="preserve"> un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</w:t>
      </w:r>
      <w:proofErr w:type="spellStart"/>
      <w:r>
        <w:t>derivado</w:t>
      </w:r>
      <w:proofErr w:type="spellEnd"/>
      <w:r>
        <w:t xml:space="preserve"> del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energético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redes de </w:t>
      </w:r>
      <w:proofErr w:type="spellStart"/>
      <w:r>
        <w:t>transmisión</w:t>
      </w:r>
      <w:proofErr w:type="spellEnd"/>
      <w:r>
        <w:t>.</w:t>
      </w:r>
    </w:p>
    <w:p w14:paraId="6C273725" w14:textId="77777777" w:rsidR="00B86A50" w:rsidRDefault="003910D6">
      <w:pPr>
        <w:ind w:firstLine="720"/>
        <w:jc w:val="both"/>
      </w:pPr>
      <w:proofErr w:type="spellStart"/>
      <w:r>
        <w:t>En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diagnóstico</w:t>
      </w:r>
      <w:proofErr w:type="spellEnd"/>
      <w:r>
        <w:t xml:space="preserve"> y </w:t>
      </w:r>
      <w:proofErr w:type="spellStart"/>
      <w:r>
        <w:t>alcance</w:t>
      </w:r>
      <w:proofErr w:type="spellEnd"/>
      <w:r>
        <w:t xml:space="preserve"> del MVP </w:t>
      </w:r>
      <w:proofErr w:type="spellStart"/>
      <w:r>
        <w:t>correspondiente</w:t>
      </w:r>
      <w:proofErr w:type="spellEnd"/>
      <w:r>
        <w:t xml:space="preserve"> a la </w:t>
      </w:r>
      <w:proofErr w:type="spellStart"/>
      <w:r>
        <w:t>Actividad</w:t>
      </w:r>
      <w:proofErr w:type="spellEnd"/>
      <w:r>
        <w:t xml:space="preserve"> 01 de la </w:t>
      </w:r>
      <w:proofErr w:type="spellStart"/>
      <w:r>
        <w:t>materia</w:t>
      </w:r>
      <w:proofErr w:type="spellEnd"/>
      <w:r>
        <w:t xml:space="preserve"> </w:t>
      </w:r>
      <w:proofErr w:type="spellStart"/>
      <w:r>
        <w:t>Programación</w:t>
      </w:r>
      <w:proofErr w:type="spellEnd"/>
      <w:r>
        <w:t xml:space="preserve"> Web II de la Universidad </w:t>
      </w:r>
      <w:proofErr w:type="spellStart"/>
      <w:r>
        <w:t>Privada</w:t>
      </w:r>
      <w:proofErr w:type="spellEnd"/>
      <w:r>
        <w:t xml:space="preserve"> Domingo Savio. </w:t>
      </w:r>
      <w:proofErr w:type="spellStart"/>
      <w:r>
        <w:t>Adoptando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de AI-DLC (Desarrollo </w:t>
      </w:r>
      <w:proofErr w:type="spellStart"/>
      <w:r>
        <w:t>asistido</w:t>
      </w:r>
      <w:proofErr w:type="spellEnd"/>
      <w:r>
        <w:t xml:space="preserve"> por </w:t>
      </w:r>
      <w:proofErr w:type="spellStart"/>
      <w:r>
        <w:t>Inteligencia</w:t>
      </w:r>
      <w:proofErr w:type="spellEnd"/>
      <w:r>
        <w:t xml:space="preserve"> </w:t>
      </w:r>
      <w:r>
        <w:lastRenderedPageBreak/>
        <w:t xml:space="preserve">Artificial) y la </w:t>
      </w:r>
      <w:proofErr w:type="spellStart"/>
      <w:r>
        <w:t>consigna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de '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', se define una </w:t>
      </w:r>
      <w:proofErr w:type="spellStart"/>
      <w:r>
        <w:t>solución</w:t>
      </w:r>
      <w:proofErr w:type="spellEnd"/>
      <w:r>
        <w:t xml:space="preserve"> web </w:t>
      </w:r>
      <w:proofErr w:type="spellStart"/>
      <w:r>
        <w:t>desacoplada</w:t>
      </w:r>
      <w:proofErr w:type="spellEnd"/>
      <w:r>
        <w:t xml:space="preserve">, full-stack, de cero </w:t>
      </w:r>
      <w:proofErr w:type="spellStart"/>
      <w:r>
        <w:t>costo</w:t>
      </w:r>
      <w:proofErr w:type="spellEnd"/>
      <w:r>
        <w:t xml:space="preserve"> y </w:t>
      </w:r>
      <w:proofErr w:type="spellStart"/>
      <w:r>
        <w:t>ultraligera</w:t>
      </w:r>
      <w:proofErr w:type="spellEnd"/>
      <w:r>
        <w:t xml:space="preserve"> que </w:t>
      </w:r>
      <w:proofErr w:type="spellStart"/>
      <w:r>
        <w:t>establece</w:t>
      </w:r>
      <w:proofErr w:type="spellEnd"/>
      <w:r>
        <w:t xml:space="preserve"> un canal </w:t>
      </w:r>
      <w:proofErr w:type="spellStart"/>
      <w:r>
        <w:t>directo</w:t>
      </w:r>
      <w:proofErr w:type="spellEnd"/>
      <w:r>
        <w:t xml:space="preserve"> entre </w:t>
      </w:r>
      <w:proofErr w:type="spellStart"/>
      <w:r>
        <w:t>productores</w:t>
      </w:r>
      <w:proofErr w:type="spellEnd"/>
      <w:r>
        <w:t xml:space="preserve"> y </w:t>
      </w:r>
      <w:proofErr w:type="spellStart"/>
      <w:r>
        <w:t>consumidores</w:t>
      </w:r>
      <w:proofErr w:type="spellEnd"/>
      <w:r>
        <w:t>.</w:t>
      </w:r>
    </w:p>
    <w:p w14:paraId="377B71BD" w14:textId="77777777" w:rsidR="00B86A50" w:rsidRDefault="003910D6" w:rsidP="00006595">
      <w:pPr>
        <w:pStyle w:val="Ttulo1"/>
        <w:jc w:val="center"/>
      </w:pPr>
      <w:bookmarkStart w:id="2" w:name="_Toc239924852"/>
      <w:r>
        <w:t xml:space="preserve">2. Marco </w:t>
      </w:r>
      <w:proofErr w:type="spellStart"/>
      <w:r>
        <w:t>Teórico</w:t>
      </w:r>
      <w:bookmarkEnd w:id="2"/>
      <w:proofErr w:type="spellEnd"/>
    </w:p>
    <w:p w14:paraId="15C73DB3" w14:textId="77777777" w:rsidR="00B86A50" w:rsidRDefault="003910D6" w:rsidP="00006595">
      <w:pPr>
        <w:pStyle w:val="Ttulo2"/>
        <w:jc w:val="center"/>
      </w:pPr>
      <w:bookmarkStart w:id="3" w:name="_Toc239924853"/>
      <w:r>
        <w:t xml:space="preserve">2.1. El </w:t>
      </w:r>
      <w:proofErr w:type="spellStart"/>
      <w:r>
        <w:t>Ciclo</w:t>
      </w:r>
      <w:proofErr w:type="spellEnd"/>
      <w:r>
        <w:t xml:space="preserve"> de Desarrollo </w:t>
      </w:r>
      <w:proofErr w:type="spellStart"/>
      <w:r>
        <w:t>Asistido</w:t>
      </w:r>
      <w:proofErr w:type="spellEnd"/>
      <w:r>
        <w:t xml:space="preserve"> por </w:t>
      </w:r>
      <w:proofErr w:type="spellStart"/>
      <w:r>
        <w:t>Inteligencia</w:t>
      </w:r>
      <w:proofErr w:type="spellEnd"/>
      <w:r>
        <w:t xml:space="preserve"> Artificial (AI-DLC)</w:t>
      </w:r>
      <w:bookmarkEnd w:id="3"/>
    </w:p>
    <w:p w14:paraId="1796ADEF" w14:textId="77777777" w:rsidR="00B86A50" w:rsidRDefault="003910D6">
      <w:pPr>
        <w:ind w:firstLine="720"/>
        <w:jc w:val="both"/>
      </w:pPr>
      <w:r>
        <w:t xml:space="preserve">A </w:t>
      </w:r>
      <w:proofErr w:type="spellStart"/>
      <w:r>
        <w:t>diferencia</w:t>
      </w:r>
      <w:proofErr w:type="spellEnd"/>
      <w:r>
        <w:t xml:space="preserve"> de las </w:t>
      </w:r>
      <w:proofErr w:type="spellStart"/>
      <w:r>
        <w:t>metodologías</w:t>
      </w:r>
      <w:proofErr w:type="spellEnd"/>
      <w:r>
        <w:t xml:space="preserve"> </w:t>
      </w:r>
      <w:proofErr w:type="spellStart"/>
      <w:r>
        <w:t>ágiles</w:t>
      </w:r>
      <w:proofErr w:type="spellEnd"/>
      <w:r>
        <w:t xml:space="preserve"> </w:t>
      </w:r>
      <w:proofErr w:type="spellStart"/>
      <w:r>
        <w:t>convencionales</w:t>
      </w:r>
      <w:proofErr w:type="spellEnd"/>
      <w:r>
        <w:t xml:space="preserve"> que </w:t>
      </w:r>
      <w:proofErr w:type="spellStart"/>
      <w:r>
        <w:t>estructuran</w:t>
      </w:r>
      <w:proofErr w:type="spellEnd"/>
      <w:r>
        <w:t xml:space="preserve"> </w:t>
      </w:r>
      <w:proofErr w:type="spellStart"/>
      <w:r>
        <w:t>ciclos</w:t>
      </w:r>
      <w:proofErr w:type="spellEnd"/>
      <w:r>
        <w:t xml:space="preserve"> de dos a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semanas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AI-DLC </w:t>
      </w:r>
      <w:proofErr w:type="spellStart"/>
      <w:r>
        <w:t>reconfigura</w:t>
      </w:r>
      <w:proofErr w:type="spellEnd"/>
      <w:r>
        <w:t xml:space="preserve"> los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bucles</w:t>
      </w:r>
      <w:proofErr w:type="spellEnd"/>
      <w:r>
        <w:t xml:space="preserve"> de </w:t>
      </w:r>
      <w:proofErr w:type="spellStart"/>
      <w:r>
        <w:t>retroalimentación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 xml:space="preserve">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 xml:space="preserve">: Inception, Construction y </w:t>
      </w:r>
      <w:proofErr w:type="spellStart"/>
      <w:r>
        <w:t>Operación</w:t>
      </w:r>
      <w:proofErr w:type="spellEnd"/>
      <w:r>
        <w:t xml:space="preserve"> (Gartner, 2024).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extensas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se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Pods </w:t>
      </w:r>
      <w:proofErr w:type="spellStart"/>
      <w:r>
        <w:t>conformados</w:t>
      </w:r>
      <w:proofErr w:type="spellEnd"/>
      <w:r>
        <w:t xml:space="preserve"> por dos o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desarrolladores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</w:t>
      </w:r>
      <w:proofErr w:type="spellStart"/>
      <w:r>
        <w:t>respaldados</w:t>
      </w:r>
      <w:proofErr w:type="spellEnd"/>
      <w:r>
        <w:t xml:space="preserve"> por un </w:t>
      </w:r>
      <w:proofErr w:type="spellStart"/>
      <w:r>
        <w:t>agente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Generativa</w:t>
      </w:r>
      <w:proofErr w:type="spellEnd"/>
      <w:r>
        <w:t xml:space="preserve">. Durante la </w:t>
      </w:r>
      <w:proofErr w:type="spellStart"/>
      <w:r>
        <w:t>fase</w:t>
      </w:r>
      <w:proofErr w:type="spellEnd"/>
      <w:r>
        <w:t xml:space="preserve"> de Inception, </w:t>
      </w:r>
      <w:proofErr w:type="spellStart"/>
      <w:r>
        <w:t>el</w:t>
      </w:r>
      <w:proofErr w:type="spellEnd"/>
      <w:r>
        <w:t xml:space="preserve"> pod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de Mob Elaboration, </w:t>
      </w:r>
      <w:proofErr w:type="spellStart"/>
      <w:r>
        <w:t>donde</w:t>
      </w:r>
      <w:proofErr w:type="spellEnd"/>
      <w:r>
        <w:t xml:space="preserve"> la IA </w:t>
      </w:r>
      <w:proofErr w:type="spellStart"/>
      <w:r>
        <w:t>desafía</w:t>
      </w:r>
      <w:proofErr w:type="spellEnd"/>
      <w:r>
        <w:t xml:space="preserve"> los </w:t>
      </w:r>
      <w:proofErr w:type="spellStart"/>
      <w:r>
        <w:t>supuestos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formulando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clarificación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los </w:t>
      </w:r>
      <w:proofErr w:type="spellStart"/>
      <w:r>
        <w:t>ingenieros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toman las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y </w:t>
      </w:r>
      <w:proofErr w:type="spellStart"/>
      <w:r>
        <w:t>restringen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. El principio </w:t>
      </w:r>
      <w:proofErr w:type="spellStart"/>
      <w:r>
        <w:t>ético</w:t>
      </w:r>
      <w:proofErr w:type="spellEnd"/>
      <w:r>
        <w:t xml:space="preserve"> rector </w:t>
      </w:r>
      <w:proofErr w:type="spellStart"/>
      <w:r>
        <w:t>establece</w:t>
      </w:r>
      <w:proofErr w:type="spellEnd"/>
      <w:r>
        <w:t xml:space="preserve"> que la IA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responsabilidad</w:t>
      </w:r>
      <w:proofErr w:type="spellEnd"/>
      <w:r>
        <w:t xml:space="preserve"> y la </w:t>
      </w:r>
      <w:proofErr w:type="spellStart"/>
      <w:r>
        <w:t>validación</w:t>
      </w:r>
      <w:proofErr w:type="spellEnd"/>
      <w:r>
        <w:t xml:space="preserve"> final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ineludiblemente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manos </w:t>
      </w:r>
      <w:proofErr w:type="spellStart"/>
      <w:r>
        <w:t>humanas</w:t>
      </w:r>
      <w:proofErr w:type="spellEnd"/>
      <w:r>
        <w:t>.</w:t>
      </w:r>
    </w:p>
    <w:p w14:paraId="0A9B5C41" w14:textId="77777777" w:rsidR="00B86A50" w:rsidRDefault="003910D6" w:rsidP="00006595">
      <w:pPr>
        <w:pStyle w:val="Ttulo2"/>
        <w:jc w:val="center"/>
      </w:pPr>
      <w:bookmarkStart w:id="4" w:name="_Toc239924854"/>
      <w:r>
        <w:t xml:space="preserve">2.2. </w:t>
      </w:r>
      <w:proofErr w:type="spellStart"/>
      <w:r>
        <w:t>Diseño</w:t>
      </w:r>
      <w:proofErr w:type="spellEnd"/>
      <w:r>
        <w:t xml:space="preserve"> Web </w:t>
      </w:r>
      <w:proofErr w:type="spellStart"/>
      <w:r>
        <w:t>Sostenible</w:t>
      </w:r>
      <w:proofErr w:type="spellEnd"/>
      <w:r>
        <w:t xml:space="preserve"> y </w:t>
      </w:r>
      <w:proofErr w:type="spellStart"/>
      <w:r>
        <w:t>Presupuesto</w:t>
      </w:r>
      <w:proofErr w:type="spellEnd"/>
      <w:r>
        <w:t xml:space="preserve"> de </w:t>
      </w:r>
      <w:proofErr w:type="spellStart"/>
      <w:r>
        <w:t>Rendimiento</w:t>
      </w:r>
      <w:bookmarkEnd w:id="4"/>
      <w:proofErr w:type="spellEnd"/>
    </w:p>
    <w:p w14:paraId="052EE675" w14:textId="77777777" w:rsidR="00B86A50" w:rsidRDefault="003910D6">
      <w:pPr>
        <w:ind w:firstLine="720"/>
        <w:jc w:val="both"/>
      </w:pPr>
      <w:r>
        <w:t xml:space="preserve">El </w:t>
      </w:r>
      <w:proofErr w:type="spellStart"/>
      <w:r>
        <w:t>diseño</w:t>
      </w:r>
      <w:proofErr w:type="spellEnd"/>
      <w:r>
        <w:t xml:space="preserve"> web </w:t>
      </w:r>
      <w:proofErr w:type="spellStart"/>
      <w:r>
        <w:t>sostenible</w:t>
      </w:r>
      <w:proofErr w:type="spellEnd"/>
      <w:r>
        <w:t xml:space="preserve"> </w:t>
      </w:r>
      <w:proofErr w:type="spellStart"/>
      <w:r>
        <w:t>concibe</w:t>
      </w:r>
      <w:proofErr w:type="spellEnd"/>
      <w:r>
        <w:t xml:space="preserve"> al software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agente</w:t>
      </w:r>
      <w:proofErr w:type="spellEnd"/>
      <w:r>
        <w:t xml:space="preserve"> con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ecosistema</w:t>
      </w:r>
      <w:proofErr w:type="spellEnd"/>
      <w:r>
        <w:t xml:space="preserve"> (Sustainable Web Design, 2023). La </w:t>
      </w:r>
      <w:proofErr w:type="spellStart"/>
      <w:r>
        <w:t>transferencia</w:t>
      </w:r>
      <w:proofErr w:type="spellEnd"/>
      <w:r>
        <w:t xml:space="preserve"> </w:t>
      </w:r>
      <w:proofErr w:type="spellStart"/>
      <w:r>
        <w:t>indiscriminada</w:t>
      </w:r>
      <w:proofErr w:type="spellEnd"/>
      <w:r>
        <w:t xml:space="preserve"> de bytes no solo </w:t>
      </w:r>
      <w:proofErr w:type="spellStart"/>
      <w:r>
        <w:t>eleva</w:t>
      </w:r>
      <w:proofErr w:type="spellEnd"/>
      <w:r>
        <w:t xml:space="preserve"> la </w:t>
      </w:r>
      <w:proofErr w:type="spellStart"/>
      <w:r>
        <w:t>huella</w:t>
      </w:r>
      <w:proofErr w:type="spellEnd"/>
      <w:r>
        <w:t xml:space="preserve"> de </w:t>
      </w:r>
      <w:proofErr w:type="spellStart"/>
      <w:r>
        <w:t>carbono</w:t>
      </w:r>
      <w:proofErr w:type="spellEnd"/>
      <w:r>
        <w:t xml:space="preserve"> digital, </w:t>
      </w:r>
      <w:proofErr w:type="spellStart"/>
      <w:r>
        <w:t>sino</w:t>
      </w:r>
      <w:proofErr w:type="spellEnd"/>
      <w:r>
        <w:t xml:space="preserve"> que genera </w:t>
      </w:r>
      <w:proofErr w:type="spellStart"/>
      <w:r>
        <w:t>exclusión</w:t>
      </w:r>
      <w:proofErr w:type="spellEnd"/>
      <w:r>
        <w:t xml:space="preserve"> social </w:t>
      </w:r>
      <w:proofErr w:type="spellStart"/>
      <w:r>
        <w:t>en</w:t>
      </w:r>
      <w:proofErr w:type="spellEnd"/>
      <w:r>
        <w:t xml:space="preserve"> zonas con </w:t>
      </w:r>
      <w:proofErr w:type="spellStart"/>
      <w:r>
        <w:t>infraestructura</w:t>
      </w:r>
      <w:proofErr w:type="spellEnd"/>
      <w:r>
        <w:t xml:space="preserve"> de red </w:t>
      </w:r>
      <w:proofErr w:type="spellStart"/>
      <w:r>
        <w:t>limitada</w:t>
      </w:r>
      <w:proofErr w:type="spellEnd"/>
      <w:r>
        <w:t xml:space="preserve">. Para </w:t>
      </w:r>
      <w:proofErr w:type="spellStart"/>
      <w:r>
        <w:t>gobernar</w:t>
      </w:r>
      <w:proofErr w:type="spellEnd"/>
      <w:r>
        <w:t xml:space="preserve"> la </w:t>
      </w:r>
      <w:proofErr w:type="spellStart"/>
      <w:r>
        <w:t>eficiencia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se introduce </w:t>
      </w:r>
      <w:proofErr w:type="spellStart"/>
      <w:r>
        <w:t>el</w:t>
      </w:r>
      <w:proofErr w:type="spellEnd"/>
      <w:r>
        <w:t xml:space="preserve"> Performance Budget (</w:t>
      </w:r>
      <w:proofErr w:type="spellStart"/>
      <w:r>
        <w:t>presupuesto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)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requisito</w:t>
      </w:r>
      <w:proofErr w:type="spellEnd"/>
      <w:r>
        <w:t xml:space="preserve"> no </w:t>
      </w:r>
      <w:proofErr w:type="spellStart"/>
      <w:r>
        <w:t>funcional</w:t>
      </w:r>
      <w:proofErr w:type="spellEnd"/>
      <w:r>
        <w:t xml:space="preserve"> de primer </w:t>
      </w:r>
      <w:proofErr w:type="spellStart"/>
      <w:r>
        <w:t>orden</w:t>
      </w:r>
      <w:proofErr w:type="spellEnd"/>
      <w:r>
        <w:t xml:space="preserve">: </w:t>
      </w:r>
      <w:proofErr w:type="spellStart"/>
      <w:r>
        <w:t>establece</w:t>
      </w:r>
      <w:proofErr w:type="spellEnd"/>
      <w:r>
        <w:t xml:space="preserve"> un </w:t>
      </w:r>
      <w:proofErr w:type="spellStart"/>
      <w:r>
        <w:t>límite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de peso por vista (≤ 500 KB), un </w:t>
      </w:r>
      <w:proofErr w:type="spellStart"/>
      <w:r>
        <w:t>puntaje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Google Lighthouse (≥ 90 puntos)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de las </w:t>
      </w:r>
      <w:proofErr w:type="spellStart"/>
      <w:r>
        <w:t>pautas</w:t>
      </w:r>
      <w:proofErr w:type="spellEnd"/>
      <w:r>
        <w:t xml:space="preserve"> de </w:t>
      </w:r>
      <w:proofErr w:type="spellStart"/>
      <w:r>
        <w:t>accesibilidad</w:t>
      </w:r>
      <w:proofErr w:type="spellEnd"/>
      <w:r>
        <w:t xml:space="preserve"> WCAG 2.1 </w:t>
      </w:r>
      <w:proofErr w:type="spellStart"/>
      <w:r>
        <w:t>nivel</w:t>
      </w:r>
      <w:proofErr w:type="spellEnd"/>
      <w:r>
        <w:t xml:space="preserve"> AA (Frick, 2021).</w:t>
      </w:r>
    </w:p>
    <w:p w14:paraId="734BDCDC" w14:textId="77777777" w:rsidR="00B86A50" w:rsidRDefault="003910D6" w:rsidP="00006595">
      <w:pPr>
        <w:pStyle w:val="Ttulo2"/>
        <w:jc w:val="center"/>
      </w:pPr>
      <w:bookmarkStart w:id="5" w:name="_Toc239924855"/>
      <w:r>
        <w:t xml:space="preserve">2.3.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Desacoplada</w:t>
      </w:r>
      <w:proofErr w:type="spellEnd"/>
      <w:r>
        <w:t xml:space="preserve"> y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Responsabilidades</w:t>
      </w:r>
      <w:bookmarkEnd w:id="5"/>
      <w:proofErr w:type="spellEnd"/>
    </w:p>
    <w:p w14:paraId="4064D344" w14:textId="77777777" w:rsidR="00B86A50" w:rsidRDefault="003910D6">
      <w:pPr>
        <w:ind w:firstLine="720"/>
        <w:jc w:val="both"/>
      </w:pPr>
      <w:r>
        <w:t xml:space="preserve">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moderna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eficiencia</w:t>
      </w:r>
      <w:proofErr w:type="spellEnd"/>
      <w:r>
        <w:t xml:space="preserve"> divide </w:t>
      </w:r>
      <w:proofErr w:type="spellStart"/>
      <w:r>
        <w:t>taxativamente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de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.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 de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frontend opera </w:t>
      </w:r>
      <w:proofErr w:type="spellStart"/>
      <w:r>
        <w:t>como</w:t>
      </w:r>
      <w:proofErr w:type="spellEnd"/>
      <w:r>
        <w:t xml:space="preserve"> una Single Page Application (SPA) </w:t>
      </w:r>
      <w:proofErr w:type="spellStart"/>
      <w:r>
        <w:t>desarrollada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React y </w:t>
      </w:r>
      <w:proofErr w:type="spellStart"/>
      <w:r>
        <w:t>empaquetada</w:t>
      </w:r>
      <w:proofErr w:type="spellEnd"/>
      <w:r>
        <w:t xml:space="preserve"> con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garantizando</w:t>
      </w:r>
      <w:proofErr w:type="spellEnd"/>
      <w:r>
        <w:t xml:space="preserve"> </w:t>
      </w:r>
      <w:proofErr w:type="spellStart"/>
      <w:r>
        <w:t>interactividad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y </w:t>
      </w:r>
      <w:proofErr w:type="spellStart"/>
      <w:r>
        <w:t>tamaños</w:t>
      </w:r>
      <w:proofErr w:type="spellEnd"/>
      <w:r>
        <w:t xml:space="preserve"> de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. La API RESTful reside </w:t>
      </w:r>
      <w:proofErr w:type="spellStart"/>
      <w:r>
        <w:t>en</w:t>
      </w:r>
      <w:proofErr w:type="spellEnd"/>
      <w:r>
        <w:t xml:space="preserve"> un backend </w:t>
      </w:r>
      <w:proofErr w:type="spellStart"/>
      <w:r>
        <w:t>desarrollado</w:t>
      </w:r>
      <w:proofErr w:type="spellEnd"/>
      <w:r>
        <w:t xml:space="preserve"> con Python Flask </w:t>
      </w:r>
      <w:proofErr w:type="spellStart"/>
      <w:r>
        <w:t>modularizado</w:t>
      </w:r>
      <w:proofErr w:type="spellEnd"/>
      <w:r>
        <w:t xml:space="preserve"> </w:t>
      </w:r>
      <w:proofErr w:type="spellStart"/>
      <w:r>
        <w:lastRenderedPageBreak/>
        <w:t>mediante</w:t>
      </w:r>
      <w:proofErr w:type="spellEnd"/>
      <w:r>
        <w:t xml:space="preserve"> Blueprints. </w:t>
      </w:r>
      <w:proofErr w:type="spellStart"/>
      <w:r>
        <w:t>Conforme</w:t>
      </w:r>
      <w:proofErr w:type="spellEnd"/>
      <w:r>
        <w:t xml:space="preserve"> a las directrices de </w:t>
      </w:r>
      <w:proofErr w:type="spellStart"/>
      <w:r>
        <w:t>seguridad</w:t>
      </w:r>
      <w:proofErr w:type="spellEnd"/>
      <w:r>
        <w:t xml:space="preserve"> de OWASP Foundation (2024),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transaccionales</w:t>
      </w:r>
      <w:proofErr w:type="spellEnd"/>
      <w:r>
        <w:t xml:space="preserve"> y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autorización</w:t>
      </w:r>
      <w:proofErr w:type="spellEnd"/>
      <w:r>
        <w:t xml:space="preserve"> con JWT </w:t>
      </w:r>
      <w:proofErr w:type="spellStart"/>
      <w:r>
        <w:t>residen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PostgreSQL con Row Level Security (RLS).</w:t>
      </w:r>
    </w:p>
    <w:p w14:paraId="67390688" w14:textId="77777777" w:rsidR="00B86A50" w:rsidRDefault="003910D6" w:rsidP="00006595">
      <w:pPr>
        <w:pStyle w:val="Ttulo1"/>
        <w:jc w:val="center"/>
      </w:pPr>
      <w:bookmarkStart w:id="6" w:name="_Toc239924857"/>
      <w:r>
        <w:t xml:space="preserve">3. </w:t>
      </w:r>
      <w:proofErr w:type="spellStart"/>
      <w:r>
        <w:t>Metodología</w:t>
      </w:r>
      <w:bookmarkEnd w:id="6"/>
      <w:proofErr w:type="spellEnd"/>
    </w:p>
    <w:p w14:paraId="11BC82F3" w14:textId="77777777" w:rsidR="00B86A50" w:rsidRDefault="003910D6">
      <w:pPr>
        <w:ind w:firstLine="720"/>
        <w:jc w:val="both"/>
      </w:pPr>
      <w:r>
        <w:t xml:space="preserve">La </w:t>
      </w:r>
      <w:proofErr w:type="spellStart"/>
      <w:r>
        <w:t>definición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se </w:t>
      </w:r>
      <w:proofErr w:type="spellStart"/>
      <w:r>
        <w:t>llevó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técnica</w:t>
      </w:r>
      <w:proofErr w:type="spellEnd"/>
      <w:r>
        <w:t xml:space="preserve"> de Mob Elaboration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de </w:t>
      </w:r>
      <w:proofErr w:type="spellStart"/>
      <w:r>
        <w:t>arranque</w:t>
      </w:r>
      <w:proofErr w:type="spellEnd"/>
      <w:r>
        <w:t xml:space="preserve"> del </w:t>
      </w:r>
      <w:proofErr w:type="spellStart"/>
      <w:r>
        <w:t>Bloque</w:t>
      </w:r>
      <w:proofErr w:type="spellEnd"/>
      <w:r>
        <w:t xml:space="preserve"> 1 de la </w:t>
      </w:r>
      <w:proofErr w:type="spellStart"/>
      <w:r>
        <w:t>asignatura</w:t>
      </w:r>
      <w:proofErr w:type="spellEnd"/>
      <w:r>
        <w:t xml:space="preserve">. El pod </w:t>
      </w:r>
      <w:proofErr w:type="spellStart"/>
      <w:r>
        <w:t>asignó</w:t>
      </w:r>
      <w:proofErr w:type="spellEnd"/>
      <w:r>
        <w:t xml:space="preserve"> los </w:t>
      </w:r>
      <w:proofErr w:type="spellStart"/>
      <w:r>
        <w:t>siguientes</w:t>
      </w:r>
      <w:proofErr w:type="spellEnd"/>
      <w:r>
        <w:t xml:space="preserve"> roles de </w:t>
      </w:r>
      <w:proofErr w:type="spellStart"/>
      <w:r>
        <w:t>trabajo</w:t>
      </w:r>
      <w:proofErr w:type="spellEnd"/>
      <w:r>
        <w:t>:</w:t>
      </w:r>
    </w:p>
    <w:p w14:paraId="5DCF92D6" w14:textId="051B983D" w:rsidR="00B86A50" w:rsidRDefault="003910D6" w:rsidP="00A72F92">
      <w:pPr>
        <w:pStyle w:val="Listaconvietas"/>
        <w:spacing w:after="80"/>
        <w:jc w:val="both"/>
      </w:pPr>
      <w:r>
        <w:rPr>
          <w:b/>
        </w:rPr>
        <w:t>Ed</w:t>
      </w:r>
      <w:r w:rsidR="00A72F92">
        <w:rPr>
          <w:b/>
        </w:rPr>
        <w:t>u</w:t>
      </w:r>
      <w:r>
        <w:rPr>
          <w:b/>
        </w:rPr>
        <w:t>ar Heredia</w:t>
      </w:r>
      <w:r w:rsidR="00A72F92">
        <w:rPr>
          <w:b/>
        </w:rPr>
        <w:t xml:space="preserve"> Chavez</w:t>
      </w:r>
      <w:r>
        <w:rPr>
          <w:b/>
        </w:rPr>
        <w:t xml:space="preserve">: </w:t>
      </w:r>
      <w:proofErr w:type="spellStart"/>
      <w:r>
        <w:t>Líder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y </w:t>
      </w:r>
      <w:proofErr w:type="spellStart"/>
      <w:r>
        <w:t>Negocio</w:t>
      </w:r>
      <w:proofErr w:type="spellEnd"/>
      <w:r>
        <w:t xml:space="preserve"> (</w:t>
      </w:r>
      <w:proofErr w:type="spellStart"/>
      <w:r>
        <w:t>formulación</w:t>
      </w:r>
      <w:proofErr w:type="spellEnd"/>
      <w:r>
        <w:t xml:space="preserve"> del dolor y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territoriales</w:t>
      </w:r>
      <w:proofErr w:type="spellEnd"/>
      <w:r>
        <w:t>)</w:t>
      </w:r>
      <w:r w:rsidR="00A72F92">
        <w:t>,</w:t>
      </w:r>
      <w:r w:rsidRPr="00A72F92">
        <w:rPr>
          <w:b/>
        </w:rPr>
        <w:t xml:space="preserve"> </w:t>
      </w:r>
      <w:proofErr w:type="spellStart"/>
      <w:r>
        <w:t>Arquitecto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Frontend (</w:t>
      </w:r>
      <w:proofErr w:type="spellStart"/>
      <w:r>
        <w:t>normalización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y </w:t>
      </w:r>
      <w:proofErr w:type="spellStart"/>
      <w:r>
        <w:t>diseño</w:t>
      </w:r>
      <w:proofErr w:type="spellEnd"/>
      <w:r>
        <w:t xml:space="preserve"> SPA).</w:t>
      </w:r>
    </w:p>
    <w:p w14:paraId="7F40F760" w14:textId="0572F75D" w:rsidR="00B86A50" w:rsidRDefault="003910D6">
      <w:pPr>
        <w:pStyle w:val="Listaconvietas"/>
        <w:spacing w:after="80"/>
        <w:jc w:val="both"/>
      </w:pPr>
      <w:proofErr w:type="spellStart"/>
      <w:r>
        <w:rPr>
          <w:b/>
        </w:rPr>
        <w:t>Limbert</w:t>
      </w:r>
      <w:proofErr w:type="spellEnd"/>
      <w:r>
        <w:rPr>
          <w:b/>
        </w:rPr>
        <w:t xml:space="preserve"> David </w:t>
      </w:r>
      <w:proofErr w:type="spellStart"/>
      <w:r>
        <w:rPr>
          <w:b/>
        </w:rPr>
        <w:t>Quispe</w:t>
      </w:r>
      <w:proofErr w:type="spellEnd"/>
      <w:r>
        <w:rPr>
          <w:b/>
        </w:rPr>
        <w:t xml:space="preserve"> </w:t>
      </w:r>
      <w:r w:rsidR="00171D88">
        <w:rPr>
          <w:b/>
        </w:rPr>
        <w:t>Osco</w:t>
      </w:r>
      <w:r>
        <w:rPr>
          <w:b/>
        </w:rPr>
        <w:t xml:space="preserve">: </w:t>
      </w:r>
      <w:r>
        <w:t xml:space="preserve">Auditor de Backend, </w:t>
      </w:r>
      <w:proofErr w:type="spellStart"/>
      <w:r>
        <w:t>Seguridad</w:t>
      </w:r>
      <w:proofErr w:type="spellEnd"/>
      <w:r>
        <w:t xml:space="preserve"> OWASP y </w:t>
      </w:r>
      <w:proofErr w:type="spellStart"/>
      <w:r>
        <w:t>Presupuesto</w:t>
      </w:r>
      <w:proofErr w:type="spellEnd"/>
      <w:r>
        <w:t xml:space="preserve"> Web.</w:t>
      </w:r>
    </w:p>
    <w:p w14:paraId="7A5F23B2" w14:textId="379FD476" w:rsidR="00B86A50" w:rsidRDefault="00A72F92">
      <w:pPr>
        <w:pStyle w:val="Listaconvietas"/>
        <w:spacing w:after="80"/>
        <w:jc w:val="both"/>
      </w:pPr>
      <w:r>
        <w:rPr>
          <w:b/>
        </w:rPr>
        <w:t>Geminis</w:t>
      </w:r>
      <w:r w:rsidR="003910D6">
        <w:rPr>
          <w:b/>
        </w:rPr>
        <w:t xml:space="preserve"> IA: </w:t>
      </w:r>
      <w:proofErr w:type="spellStart"/>
      <w:r w:rsidR="003910D6">
        <w:t>Asistente</w:t>
      </w:r>
      <w:proofErr w:type="spellEnd"/>
      <w:r w:rsidR="003910D6">
        <w:t xml:space="preserve"> de Inception (</w:t>
      </w:r>
      <w:proofErr w:type="spellStart"/>
      <w:r w:rsidR="003910D6">
        <w:t>formulación</w:t>
      </w:r>
      <w:proofErr w:type="spellEnd"/>
      <w:r w:rsidR="003910D6">
        <w:t xml:space="preserve"> de </w:t>
      </w:r>
      <w:proofErr w:type="spellStart"/>
      <w:r w:rsidR="003910D6">
        <w:t>cuestionamientos</w:t>
      </w:r>
      <w:proofErr w:type="spellEnd"/>
      <w:r w:rsidR="003910D6">
        <w:t xml:space="preserve"> y </w:t>
      </w:r>
      <w:proofErr w:type="spellStart"/>
      <w:r w:rsidR="003910D6">
        <w:t>borrador</w:t>
      </w:r>
      <w:proofErr w:type="spellEnd"/>
      <w:r w:rsidR="003910D6">
        <w:t xml:space="preserve"> de </w:t>
      </w:r>
      <w:proofErr w:type="spellStart"/>
      <w:r w:rsidR="003910D6">
        <w:t>especificaciones</w:t>
      </w:r>
      <w:proofErr w:type="spellEnd"/>
      <w:r w:rsidR="003910D6">
        <w:t>).</w:t>
      </w:r>
    </w:p>
    <w:p w14:paraId="2EE94D64" w14:textId="77777777" w:rsidR="00B86A50" w:rsidRDefault="003910D6" w:rsidP="00006595">
      <w:pPr>
        <w:pStyle w:val="Ttulo1"/>
        <w:jc w:val="center"/>
      </w:pPr>
      <w:bookmarkStart w:id="7" w:name="_Toc239924858"/>
      <w:r>
        <w:t xml:space="preserve">4. </w:t>
      </w:r>
      <w:proofErr w:type="spellStart"/>
      <w:r>
        <w:t>Resultados</w:t>
      </w:r>
      <w:bookmarkEnd w:id="7"/>
      <w:proofErr w:type="spellEnd"/>
    </w:p>
    <w:p w14:paraId="474AB431" w14:textId="77777777" w:rsidR="00B86A50" w:rsidRDefault="003910D6" w:rsidP="00006595">
      <w:pPr>
        <w:pStyle w:val="Ttulo2"/>
        <w:jc w:val="center"/>
      </w:pPr>
      <w:bookmarkStart w:id="8" w:name="_Toc239924859"/>
      <w:r>
        <w:t xml:space="preserve">4.1. </w:t>
      </w:r>
      <w:proofErr w:type="spellStart"/>
      <w:r>
        <w:t>Diagnóstico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Cruceño</w:t>
      </w:r>
      <w:bookmarkEnd w:id="8"/>
      <w:proofErr w:type="spellEnd"/>
    </w:p>
    <w:p w14:paraId="17EFA4DA" w14:textId="77777777" w:rsidR="00B86A50" w:rsidRDefault="003910D6">
      <w:pPr>
        <w:ind w:firstLine="720"/>
        <w:jc w:val="both"/>
      </w:pPr>
      <w:r>
        <w:t xml:space="preserve">La </w:t>
      </w:r>
      <w:proofErr w:type="spellStart"/>
      <w:r>
        <w:t>identificación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territorial se </w:t>
      </w:r>
      <w:proofErr w:type="spellStart"/>
      <w:r>
        <w:t>sustenta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secundarias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verificables</w:t>
      </w:r>
      <w:proofErr w:type="spellEnd"/>
      <w:r>
        <w:t xml:space="preserve"> del </w:t>
      </w:r>
      <w:proofErr w:type="spellStart"/>
      <w:r>
        <w:t>departamento</w:t>
      </w:r>
      <w:proofErr w:type="spellEnd"/>
      <w:r>
        <w:t xml:space="preserve"> de Santa Cruz:</w:t>
      </w:r>
    </w:p>
    <w:p w14:paraId="5F940BFF" w14:textId="77777777" w:rsidR="00B86A50" w:rsidRDefault="003910D6">
      <w:pPr>
        <w:ind w:firstLine="720"/>
        <w:jc w:val="both"/>
      </w:pPr>
      <w:r>
        <w:t xml:space="preserve">1. Informe CIPCA Regional Santa Cruz (2023): </w:t>
      </w:r>
      <w:proofErr w:type="spellStart"/>
      <w:r>
        <w:t>Revela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68% de los </w:t>
      </w:r>
      <w:proofErr w:type="spellStart"/>
      <w:r>
        <w:t>productores</w:t>
      </w:r>
      <w:proofErr w:type="spellEnd"/>
      <w:r>
        <w:t xml:space="preserve"> </w:t>
      </w:r>
      <w:proofErr w:type="spellStart"/>
      <w:r>
        <w:t>agroecológicos</w:t>
      </w:r>
      <w:proofErr w:type="spellEnd"/>
      <w:r>
        <w:t xml:space="preserve"> </w:t>
      </w:r>
      <w:proofErr w:type="spellStart"/>
      <w:r>
        <w:t>familiares</w:t>
      </w:r>
      <w:proofErr w:type="spellEnd"/>
      <w:r>
        <w:t xml:space="preserve"> no dispone de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a los </w:t>
      </w:r>
      <w:proofErr w:type="spellStart"/>
      <w:r>
        <w:t>hogares</w:t>
      </w:r>
      <w:proofErr w:type="spellEnd"/>
      <w:r>
        <w:t xml:space="preserve"> </w:t>
      </w:r>
      <w:proofErr w:type="spellStart"/>
      <w:r>
        <w:t>urbanos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provoca</w:t>
      </w:r>
      <w:proofErr w:type="spellEnd"/>
      <w:r>
        <w:t xml:space="preserve"> que los </w:t>
      </w:r>
      <w:proofErr w:type="spellStart"/>
      <w:r>
        <w:t>acopiadores</w:t>
      </w:r>
      <w:proofErr w:type="spellEnd"/>
      <w:r>
        <w:t xml:space="preserve"> </w:t>
      </w:r>
      <w:proofErr w:type="spellStart"/>
      <w:r>
        <w:t>intermediarios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centros</w:t>
      </w:r>
      <w:proofErr w:type="spellEnd"/>
      <w:r>
        <w:t xml:space="preserve"> </w:t>
      </w:r>
      <w:proofErr w:type="spellStart"/>
      <w:r>
        <w:t>mayoristas</w:t>
      </w:r>
      <w:proofErr w:type="spellEnd"/>
      <w:r>
        <w:t xml:space="preserve"> </w:t>
      </w:r>
      <w:proofErr w:type="spellStart"/>
      <w:r>
        <w:t>absorban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30% y </w:t>
      </w:r>
      <w:proofErr w:type="spellStart"/>
      <w:r>
        <w:t>el</w:t>
      </w:r>
      <w:proofErr w:type="spellEnd"/>
      <w:r>
        <w:t xml:space="preserve"> 45% del </w:t>
      </w:r>
      <w:proofErr w:type="spellStart"/>
      <w:r>
        <w:t>margen</w:t>
      </w:r>
      <w:proofErr w:type="spellEnd"/>
      <w:r>
        <w:t xml:space="preserve"> </w:t>
      </w:r>
      <w:proofErr w:type="spellStart"/>
      <w:r>
        <w:t>neto</w:t>
      </w:r>
      <w:proofErr w:type="spellEnd"/>
      <w:r>
        <w:t xml:space="preserve"> de </w:t>
      </w:r>
      <w:proofErr w:type="spellStart"/>
      <w:r>
        <w:t>ganancia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cosecha</w:t>
      </w:r>
      <w:proofErr w:type="spellEnd"/>
      <w:r>
        <w:t xml:space="preserve">, </w:t>
      </w:r>
      <w:proofErr w:type="spellStart"/>
      <w:r>
        <w:t>manteniendo</w:t>
      </w:r>
      <w:proofErr w:type="spellEnd"/>
      <w:r>
        <w:t xml:space="preserve"> a los </w:t>
      </w:r>
      <w:proofErr w:type="spellStart"/>
      <w:r>
        <w:t>pequeños</w:t>
      </w:r>
      <w:proofErr w:type="spellEnd"/>
      <w:r>
        <w:t xml:space="preserve"> </w:t>
      </w:r>
      <w:proofErr w:type="spellStart"/>
      <w:r>
        <w:t>productores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vulnerabilidad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>.</w:t>
      </w:r>
    </w:p>
    <w:p w14:paraId="4D9D1672" w14:textId="77777777" w:rsidR="00B86A50" w:rsidRDefault="003910D6">
      <w:pPr>
        <w:ind w:firstLine="720"/>
        <w:jc w:val="both"/>
      </w:pPr>
      <w:r>
        <w:t xml:space="preserve">2. </w:t>
      </w:r>
      <w:proofErr w:type="spellStart"/>
      <w:r>
        <w:t>Boletín</w:t>
      </w:r>
      <w:proofErr w:type="spellEnd"/>
      <w:r>
        <w:t xml:space="preserve"> Sectorial de la Cámara </w:t>
      </w:r>
      <w:proofErr w:type="spellStart"/>
      <w:r>
        <w:t>Agropecuaria</w:t>
      </w:r>
      <w:proofErr w:type="spellEnd"/>
      <w:r>
        <w:t xml:space="preserve"> del </w:t>
      </w:r>
      <w:proofErr w:type="spellStart"/>
      <w:r>
        <w:t>Oriente</w:t>
      </w:r>
      <w:proofErr w:type="spellEnd"/>
      <w:r>
        <w:t xml:space="preserve"> [CAO] (2024): </w:t>
      </w:r>
      <w:proofErr w:type="spellStart"/>
      <w:r>
        <w:t>Evidencia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28% de la </w:t>
      </w:r>
      <w:proofErr w:type="spellStart"/>
      <w:r>
        <w:t>producción</w:t>
      </w:r>
      <w:proofErr w:type="spellEnd"/>
      <w:r>
        <w:t xml:space="preserve"> de </w:t>
      </w:r>
      <w:proofErr w:type="spellStart"/>
      <w:r>
        <w:t>hortalizas</w:t>
      </w:r>
      <w:proofErr w:type="spellEnd"/>
      <w:r>
        <w:t xml:space="preserve"> y </w:t>
      </w:r>
      <w:proofErr w:type="spellStart"/>
      <w:r>
        <w:t>frutas</w:t>
      </w:r>
      <w:proofErr w:type="spellEnd"/>
      <w:r>
        <w:t xml:space="preserve"> frescas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valles</w:t>
      </w:r>
      <w:proofErr w:type="spellEnd"/>
      <w:r>
        <w:t xml:space="preserve"> y zonas </w:t>
      </w:r>
      <w:proofErr w:type="spellStart"/>
      <w:r>
        <w:t>periurbanas</w:t>
      </w:r>
      <w:proofErr w:type="spellEnd"/>
      <w:r>
        <w:t xml:space="preserve"> de Santa Cruz se </w:t>
      </w:r>
      <w:proofErr w:type="spellStart"/>
      <w:r>
        <w:t>pierde</w:t>
      </w:r>
      <w:proofErr w:type="spellEnd"/>
      <w:r>
        <w:t xml:space="preserve"> antes de </w:t>
      </w:r>
      <w:proofErr w:type="spellStart"/>
      <w:r>
        <w:t>llegar</w:t>
      </w:r>
      <w:proofErr w:type="spellEnd"/>
      <w:r>
        <w:t xml:space="preserve"> al </w:t>
      </w:r>
      <w:proofErr w:type="spellStart"/>
      <w:r>
        <w:t>consumidor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anticipados</w:t>
      </w:r>
      <w:proofErr w:type="spellEnd"/>
      <w:r>
        <w:t xml:space="preserve">. Los </w:t>
      </w:r>
      <w:proofErr w:type="spellStart"/>
      <w:r>
        <w:t>agricultores</w:t>
      </w:r>
      <w:proofErr w:type="spellEnd"/>
      <w:r>
        <w:t xml:space="preserve"> </w:t>
      </w:r>
      <w:proofErr w:type="spellStart"/>
      <w:r>
        <w:t>cosechan</w:t>
      </w:r>
      <w:proofErr w:type="spellEnd"/>
      <w:r>
        <w:t xml:space="preserve"> a </w:t>
      </w:r>
      <w:proofErr w:type="spellStart"/>
      <w:r>
        <w:t>ciegas</w:t>
      </w:r>
      <w:proofErr w:type="spellEnd"/>
      <w:r>
        <w:t xml:space="preserve"> para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canastos</w:t>
      </w:r>
      <w:proofErr w:type="spellEnd"/>
      <w:r>
        <w:t xml:space="preserve"> a las ferias </w:t>
      </w:r>
      <w:proofErr w:type="spellStart"/>
      <w:r>
        <w:t>dominicales</w:t>
      </w:r>
      <w:proofErr w:type="spellEnd"/>
      <w:r>
        <w:t xml:space="preserve">, </w:t>
      </w:r>
      <w:proofErr w:type="spellStart"/>
      <w:r>
        <w:t>resultando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mercadería</w:t>
      </w:r>
      <w:proofErr w:type="spellEnd"/>
      <w:r>
        <w:t xml:space="preserve"> </w:t>
      </w:r>
      <w:proofErr w:type="spellStart"/>
      <w:r>
        <w:t>descompuesta</w:t>
      </w:r>
      <w:proofErr w:type="spellEnd"/>
      <w:r>
        <w:t xml:space="preserve"> por las </w:t>
      </w:r>
      <w:proofErr w:type="spellStart"/>
      <w:r>
        <w:t>temperaturas</w:t>
      </w:r>
      <w:proofErr w:type="spellEnd"/>
      <w:r>
        <w:t xml:space="preserve"> </w:t>
      </w:r>
      <w:proofErr w:type="spellStart"/>
      <w:r>
        <w:t>tropicales</w:t>
      </w:r>
      <w:proofErr w:type="spellEnd"/>
      <w:r>
        <w:t xml:space="preserve"> </w:t>
      </w:r>
      <w:proofErr w:type="spellStart"/>
      <w:r>
        <w:t>superiores</w:t>
      </w:r>
      <w:proofErr w:type="spellEnd"/>
      <w:r>
        <w:t xml:space="preserve"> a 32 °C.</w:t>
      </w:r>
    </w:p>
    <w:p w14:paraId="1E72E0F8" w14:textId="77777777" w:rsidR="00B86A50" w:rsidRDefault="003910D6">
      <w:pPr>
        <w:ind w:firstLine="720"/>
        <w:jc w:val="both"/>
      </w:pPr>
      <w:r>
        <w:lastRenderedPageBreak/>
        <w:t xml:space="preserve">El Dolor Central: Los </w:t>
      </w:r>
      <w:proofErr w:type="spellStart"/>
      <w:r>
        <w:t>productores</w:t>
      </w:r>
      <w:proofErr w:type="spellEnd"/>
      <w:r>
        <w:t xml:space="preserve"> no </w:t>
      </w:r>
      <w:proofErr w:type="spellStart"/>
      <w:r>
        <w:t>cuentan</w:t>
      </w:r>
      <w:proofErr w:type="spellEnd"/>
      <w:r>
        <w:t xml:space="preserve"> con un canal digital </w:t>
      </w:r>
      <w:proofErr w:type="spellStart"/>
      <w:r>
        <w:t>gratuito</w:t>
      </w:r>
      <w:proofErr w:type="spellEnd"/>
      <w:r>
        <w:t xml:space="preserve">, </w:t>
      </w:r>
      <w:proofErr w:type="spellStart"/>
      <w:r>
        <w:t>liviano</w:t>
      </w:r>
      <w:proofErr w:type="spellEnd"/>
      <w:r>
        <w:t xml:space="preserve"> y </w:t>
      </w:r>
      <w:proofErr w:type="spellStart"/>
      <w:r>
        <w:t>directo</w:t>
      </w:r>
      <w:proofErr w:type="spellEnd"/>
      <w:r>
        <w:t xml:space="preserve"> para </w:t>
      </w:r>
      <w:proofErr w:type="spellStart"/>
      <w:r>
        <w:t>comunicar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oferta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 antes de </w:t>
      </w:r>
      <w:proofErr w:type="spellStart"/>
      <w:r>
        <w:t>cosechar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las 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urbanas</w:t>
      </w:r>
      <w:proofErr w:type="spellEnd"/>
      <w:r>
        <w:t xml:space="preserve"> </w:t>
      </w:r>
      <w:proofErr w:type="spellStart"/>
      <w:r>
        <w:t>carecen</w:t>
      </w:r>
      <w:proofErr w:type="spellEnd"/>
      <w:r>
        <w:t xml:space="preserve"> de un medio </w:t>
      </w:r>
      <w:proofErr w:type="spellStart"/>
      <w:r>
        <w:t>ágil</w:t>
      </w:r>
      <w:proofErr w:type="spellEnd"/>
      <w:r>
        <w:t xml:space="preserve"> para pre-</w:t>
      </w:r>
      <w:proofErr w:type="spellStart"/>
      <w:r>
        <w:t>ordenar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limpios</w:t>
      </w:r>
      <w:proofErr w:type="spellEnd"/>
      <w:r>
        <w:t xml:space="preserve"> de </w:t>
      </w:r>
      <w:proofErr w:type="spellStart"/>
      <w:r>
        <w:t>agroquímicos</w:t>
      </w:r>
      <w:proofErr w:type="spellEnd"/>
      <w:r>
        <w:t xml:space="preserve"> a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justo</w:t>
      </w:r>
      <w:proofErr w:type="spellEnd"/>
      <w:r>
        <w:t>.</w:t>
      </w:r>
    </w:p>
    <w:p w14:paraId="382D3D7F" w14:textId="77777777" w:rsidR="00B86A50" w:rsidRDefault="003910D6" w:rsidP="00006595">
      <w:pPr>
        <w:pStyle w:val="Ttulo2"/>
        <w:jc w:val="center"/>
      </w:pPr>
      <w:bookmarkStart w:id="9" w:name="_Toc239924860"/>
      <w:r>
        <w:t xml:space="preserve">4.2. </w:t>
      </w:r>
      <w:proofErr w:type="spellStart"/>
      <w:r>
        <w:t>Delimitación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Viable (MVP)</w:t>
      </w:r>
      <w:bookmarkEnd w:id="9"/>
    </w:p>
    <w:p w14:paraId="3A9CFBD7" w14:textId="77777777" w:rsidR="00B86A50" w:rsidRPr="00BA3018" w:rsidRDefault="003910D6">
      <w:pPr>
        <w:ind w:firstLine="720"/>
        <w:jc w:val="both"/>
        <w:rPr>
          <w:bCs/>
          <w:iCs/>
        </w:rPr>
      </w:pPr>
      <w:proofErr w:type="spellStart"/>
      <w:r w:rsidRPr="00BA3018">
        <w:rPr>
          <w:bCs/>
          <w:iCs/>
        </w:rPr>
        <w:t>Objetivo</w:t>
      </w:r>
      <w:proofErr w:type="spellEnd"/>
      <w:r w:rsidRPr="00BA3018">
        <w:rPr>
          <w:bCs/>
          <w:iCs/>
        </w:rPr>
        <w:t xml:space="preserve"> de </w:t>
      </w:r>
      <w:proofErr w:type="spellStart"/>
      <w:r w:rsidRPr="00BA3018">
        <w:rPr>
          <w:bCs/>
          <w:iCs/>
        </w:rPr>
        <w:t>Negocio</w:t>
      </w:r>
      <w:proofErr w:type="spellEnd"/>
      <w:r w:rsidRPr="00BA3018">
        <w:rPr>
          <w:bCs/>
          <w:iCs/>
        </w:rPr>
        <w:t xml:space="preserve"> </w:t>
      </w:r>
      <w:proofErr w:type="spellStart"/>
      <w:r w:rsidRPr="00BA3018">
        <w:rPr>
          <w:bCs/>
          <w:iCs/>
        </w:rPr>
        <w:t>Único</w:t>
      </w:r>
      <w:proofErr w:type="spellEnd"/>
      <w:r w:rsidRPr="00BA3018">
        <w:rPr>
          <w:bCs/>
          <w:iCs/>
        </w:rPr>
        <w:t xml:space="preserve"> del MVP:</w:t>
      </w:r>
      <w:r w:rsidRPr="00BA3018">
        <w:rPr>
          <w:bCs/>
          <w:iCs/>
        </w:rPr>
        <w:br/>
        <w:t>“</w:t>
      </w:r>
      <w:proofErr w:type="spellStart"/>
      <w:r w:rsidRPr="00BA3018">
        <w:rPr>
          <w:bCs/>
          <w:iCs/>
        </w:rPr>
        <w:t>Conectar</w:t>
      </w:r>
      <w:proofErr w:type="spellEnd"/>
      <w:r w:rsidRPr="00BA3018">
        <w:rPr>
          <w:bCs/>
          <w:iCs/>
        </w:rPr>
        <w:t xml:space="preserve"> a los </w:t>
      </w:r>
      <w:proofErr w:type="spellStart"/>
      <w:r w:rsidRPr="00BA3018">
        <w:rPr>
          <w:bCs/>
          <w:iCs/>
        </w:rPr>
        <w:t>productores</w:t>
      </w:r>
      <w:proofErr w:type="spellEnd"/>
      <w:r w:rsidRPr="00BA3018">
        <w:rPr>
          <w:bCs/>
          <w:iCs/>
        </w:rPr>
        <w:t xml:space="preserve"> </w:t>
      </w:r>
      <w:proofErr w:type="spellStart"/>
      <w:r w:rsidRPr="00BA3018">
        <w:rPr>
          <w:bCs/>
          <w:iCs/>
        </w:rPr>
        <w:t>agroecológicos</w:t>
      </w:r>
      <w:proofErr w:type="spellEnd"/>
      <w:r w:rsidRPr="00BA3018">
        <w:rPr>
          <w:bCs/>
          <w:iCs/>
        </w:rPr>
        <w:t xml:space="preserve"> </w:t>
      </w:r>
      <w:proofErr w:type="spellStart"/>
      <w:r w:rsidRPr="00BA3018">
        <w:rPr>
          <w:bCs/>
          <w:iCs/>
        </w:rPr>
        <w:t>cruceños</w:t>
      </w:r>
      <w:proofErr w:type="spellEnd"/>
      <w:r w:rsidRPr="00BA3018">
        <w:rPr>
          <w:bCs/>
          <w:iCs/>
        </w:rPr>
        <w:t xml:space="preserve"> </w:t>
      </w:r>
      <w:proofErr w:type="spellStart"/>
      <w:r w:rsidRPr="00BA3018">
        <w:rPr>
          <w:bCs/>
          <w:iCs/>
        </w:rPr>
        <w:t>directamente</w:t>
      </w:r>
      <w:proofErr w:type="spellEnd"/>
      <w:r w:rsidRPr="00BA3018">
        <w:rPr>
          <w:bCs/>
          <w:iCs/>
        </w:rPr>
        <w:t xml:space="preserve"> con los </w:t>
      </w:r>
      <w:proofErr w:type="spellStart"/>
      <w:r w:rsidRPr="00BA3018">
        <w:rPr>
          <w:bCs/>
          <w:iCs/>
        </w:rPr>
        <w:t>consumidores</w:t>
      </w:r>
      <w:proofErr w:type="spellEnd"/>
      <w:r w:rsidRPr="00BA3018">
        <w:rPr>
          <w:bCs/>
          <w:iCs/>
        </w:rPr>
        <w:t xml:space="preserve"> </w:t>
      </w:r>
      <w:proofErr w:type="spellStart"/>
      <w:r w:rsidRPr="00BA3018">
        <w:rPr>
          <w:bCs/>
          <w:iCs/>
        </w:rPr>
        <w:t>urbanos</w:t>
      </w:r>
      <w:proofErr w:type="spellEnd"/>
      <w:r w:rsidRPr="00BA3018">
        <w:rPr>
          <w:bCs/>
          <w:iCs/>
        </w:rPr>
        <w:t xml:space="preserve"> </w:t>
      </w:r>
      <w:proofErr w:type="spellStart"/>
      <w:r w:rsidRPr="00BA3018">
        <w:rPr>
          <w:bCs/>
          <w:iCs/>
        </w:rPr>
        <w:t>mediante</w:t>
      </w:r>
      <w:proofErr w:type="spellEnd"/>
      <w:r w:rsidRPr="00BA3018">
        <w:rPr>
          <w:bCs/>
          <w:iCs/>
        </w:rPr>
        <w:t xml:space="preserve"> una </w:t>
      </w:r>
      <w:proofErr w:type="spellStart"/>
      <w:r w:rsidRPr="00BA3018">
        <w:rPr>
          <w:bCs/>
          <w:iCs/>
        </w:rPr>
        <w:t>plataforma</w:t>
      </w:r>
      <w:proofErr w:type="spellEnd"/>
      <w:r w:rsidRPr="00BA3018">
        <w:rPr>
          <w:bCs/>
          <w:iCs/>
        </w:rPr>
        <w:t xml:space="preserve"> web </w:t>
      </w:r>
      <w:proofErr w:type="spellStart"/>
      <w:r w:rsidRPr="00BA3018">
        <w:rPr>
          <w:bCs/>
          <w:iCs/>
        </w:rPr>
        <w:t>ultraligera</w:t>
      </w:r>
      <w:proofErr w:type="spellEnd"/>
      <w:r w:rsidRPr="00BA3018">
        <w:rPr>
          <w:bCs/>
          <w:iCs/>
        </w:rPr>
        <w:t xml:space="preserve"> de </w:t>
      </w:r>
      <w:proofErr w:type="spellStart"/>
      <w:r w:rsidRPr="00BA3018">
        <w:rPr>
          <w:bCs/>
          <w:iCs/>
        </w:rPr>
        <w:t>catálogo</w:t>
      </w:r>
      <w:proofErr w:type="spellEnd"/>
      <w:r w:rsidRPr="00BA3018">
        <w:rPr>
          <w:bCs/>
          <w:iCs/>
        </w:rPr>
        <w:t xml:space="preserve"> </w:t>
      </w:r>
      <w:proofErr w:type="spellStart"/>
      <w:r w:rsidRPr="00BA3018">
        <w:rPr>
          <w:bCs/>
          <w:iCs/>
        </w:rPr>
        <w:t>semanal</w:t>
      </w:r>
      <w:proofErr w:type="spellEnd"/>
      <w:r w:rsidRPr="00BA3018">
        <w:rPr>
          <w:bCs/>
          <w:iCs/>
        </w:rPr>
        <w:t xml:space="preserve"> y </w:t>
      </w:r>
      <w:proofErr w:type="spellStart"/>
      <w:r w:rsidRPr="00BA3018">
        <w:rPr>
          <w:bCs/>
          <w:iCs/>
        </w:rPr>
        <w:t>reserva</w:t>
      </w:r>
      <w:proofErr w:type="spellEnd"/>
      <w:r w:rsidRPr="00BA3018">
        <w:rPr>
          <w:bCs/>
          <w:iCs/>
        </w:rPr>
        <w:t xml:space="preserve"> </w:t>
      </w:r>
      <w:proofErr w:type="spellStart"/>
      <w:r w:rsidRPr="00BA3018">
        <w:rPr>
          <w:bCs/>
          <w:iCs/>
        </w:rPr>
        <w:t>directa</w:t>
      </w:r>
      <w:proofErr w:type="spellEnd"/>
      <w:r w:rsidRPr="00BA3018">
        <w:rPr>
          <w:bCs/>
          <w:iCs/>
        </w:rPr>
        <w:t xml:space="preserve"> de </w:t>
      </w:r>
      <w:proofErr w:type="spellStart"/>
      <w:r w:rsidRPr="00BA3018">
        <w:rPr>
          <w:bCs/>
          <w:iCs/>
        </w:rPr>
        <w:t>pedidos</w:t>
      </w:r>
      <w:proofErr w:type="spellEnd"/>
      <w:r w:rsidRPr="00BA3018">
        <w:rPr>
          <w:bCs/>
          <w:iCs/>
        </w:rPr>
        <w:t xml:space="preserve"> sin </w:t>
      </w:r>
      <w:proofErr w:type="spellStart"/>
      <w:r w:rsidRPr="00BA3018">
        <w:rPr>
          <w:bCs/>
          <w:iCs/>
        </w:rPr>
        <w:t>intermediarios</w:t>
      </w:r>
      <w:proofErr w:type="spellEnd"/>
      <w:r w:rsidRPr="00BA3018">
        <w:rPr>
          <w:bCs/>
          <w:iCs/>
        </w:rPr>
        <w:t>.”</w:t>
      </w:r>
    </w:p>
    <w:p w14:paraId="3376449E" w14:textId="77777777" w:rsidR="00B86A50" w:rsidRDefault="003910D6">
      <w:pPr>
        <w:ind w:firstLine="720"/>
        <w:jc w:val="both"/>
      </w:pPr>
      <w:r>
        <w:t xml:space="preserve">Para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con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, se </w:t>
      </w:r>
      <w:proofErr w:type="spellStart"/>
      <w:r>
        <w:t>definieron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>:</w:t>
      </w:r>
    </w:p>
    <w:p w14:paraId="5B332F3F" w14:textId="77777777" w:rsidR="00B86A50" w:rsidRDefault="003910D6">
      <w:pPr>
        <w:pStyle w:val="Listaconvietas"/>
        <w:spacing w:after="80"/>
        <w:jc w:val="both"/>
      </w:pPr>
      <w:r>
        <w:rPr>
          <w:b/>
        </w:rPr>
        <w:t xml:space="preserve">CU-01: </w:t>
      </w:r>
      <w:proofErr w:type="spellStart"/>
      <w:r>
        <w:rPr>
          <w:b/>
        </w:rPr>
        <w:t>Exploración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Catálogo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Semanal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Consumidor</w:t>
      </w:r>
      <w:proofErr w:type="spellEnd"/>
      <w:r>
        <w:rPr>
          <w:b/>
        </w:rPr>
        <w:t xml:space="preserve">): </w:t>
      </w:r>
      <w:r>
        <w:t xml:space="preserve">Vista </w:t>
      </w:r>
      <w:proofErr w:type="spellStart"/>
      <w:r>
        <w:t>pública</w:t>
      </w:r>
      <w:proofErr w:type="spellEnd"/>
      <w:r>
        <w:t xml:space="preserve"> </w:t>
      </w:r>
      <w:proofErr w:type="spellStart"/>
      <w:r>
        <w:t>ultraligera</w:t>
      </w:r>
      <w:proofErr w:type="spellEnd"/>
      <w:r>
        <w:t xml:space="preserve"> de </w:t>
      </w:r>
      <w:proofErr w:type="spellStart"/>
      <w:r>
        <w:t>cosechas</w:t>
      </w:r>
      <w:proofErr w:type="spellEnd"/>
      <w:r>
        <w:t xml:space="preserve"> por </w:t>
      </w:r>
      <w:proofErr w:type="spellStart"/>
      <w:r>
        <w:t>categoría</w:t>
      </w:r>
      <w:proofErr w:type="spellEnd"/>
      <w:r>
        <w:t xml:space="preserve"> con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Bs, </w:t>
      </w:r>
      <w:proofErr w:type="spellStart"/>
      <w:r>
        <w:t>unidad</w:t>
      </w:r>
      <w:proofErr w:type="spellEnd"/>
      <w:r>
        <w:t xml:space="preserve"> y productor.</w:t>
      </w:r>
    </w:p>
    <w:p w14:paraId="55A87986" w14:textId="77777777" w:rsidR="00B86A50" w:rsidRDefault="003910D6">
      <w:pPr>
        <w:pStyle w:val="Listaconvietas"/>
        <w:spacing w:after="80"/>
        <w:jc w:val="both"/>
      </w:pPr>
      <w:r>
        <w:rPr>
          <w:b/>
        </w:rPr>
        <w:t xml:space="preserve">CU-02: </w:t>
      </w:r>
      <w:proofErr w:type="spellStart"/>
      <w:r>
        <w:rPr>
          <w:b/>
        </w:rPr>
        <w:t>Registro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Confirmación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Pedido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Directo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Consumidor</w:t>
      </w:r>
      <w:proofErr w:type="spellEnd"/>
      <w:r>
        <w:rPr>
          <w:b/>
        </w:rPr>
        <w:t xml:space="preserve">):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hortalizas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canasta virtual y </w:t>
      </w:r>
      <w:proofErr w:type="spellStart"/>
      <w:r>
        <w:t>confirmación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</w:t>
      </w:r>
      <w:proofErr w:type="spellStart"/>
      <w:r>
        <w:t>indicando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y </w:t>
      </w:r>
      <w:proofErr w:type="spellStart"/>
      <w:r>
        <w:t>celular</w:t>
      </w:r>
      <w:proofErr w:type="spellEnd"/>
      <w:r>
        <w:t>.</w:t>
      </w:r>
    </w:p>
    <w:p w14:paraId="3B4AEA43" w14:textId="77777777" w:rsidR="00B86A50" w:rsidRDefault="003910D6">
      <w:pPr>
        <w:pStyle w:val="Listaconvietas"/>
        <w:spacing w:after="80"/>
        <w:jc w:val="both"/>
      </w:pPr>
      <w:r>
        <w:rPr>
          <w:b/>
        </w:rPr>
        <w:t xml:space="preserve">CU-03: </w:t>
      </w:r>
      <w:proofErr w:type="spellStart"/>
      <w:r>
        <w:rPr>
          <w:b/>
        </w:rPr>
        <w:t>Gestión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Productos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Disponibilidad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Cosecha</w:t>
      </w:r>
      <w:proofErr w:type="spellEnd"/>
      <w:r>
        <w:rPr>
          <w:b/>
        </w:rPr>
        <w:t xml:space="preserve"> (Productor): </w:t>
      </w:r>
      <w:r>
        <w:t xml:space="preserve">CRUD </w:t>
      </w:r>
      <w:proofErr w:type="spellStart"/>
      <w:r>
        <w:t>completo</w:t>
      </w:r>
      <w:proofErr w:type="spellEnd"/>
      <w:r>
        <w:t xml:space="preserve"> para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cosechas</w:t>
      </w:r>
      <w:proofErr w:type="spellEnd"/>
      <w:r>
        <w:t xml:space="preserve">,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existencias</w:t>
      </w:r>
      <w:proofErr w:type="spellEnd"/>
      <w:r>
        <w:t xml:space="preserve"> </w:t>
      </w:r>
      <w:proofErr w:type="spellStart"/>
      <w:r>
        <w:t>semanales</w:t>
      </w:r>
      <w:proofErr w:type="spellEnd"/>
      <w:r>
        <w:t xml:space="preserve"> y </w:t>
      </w:r>
      <w:proofErr w:type="spellStart"/>
      <w:r>
        <w:t>fijar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justos</w:t>
      </w:r>
      <w:proofErr w:type="spellEnd"/>
      <w:r>
        <w:t>.</w:t>
      </w:r>
    </w:p>
    <w:p w14:paraId="4409EB59" w14:textId="77777777" w:rsidR="00B86A50" w:rsidRDefault="003910D6">
      <w:pPr>
        <w:pStyle w:val="Listaconvietas"/>
        <w:spacing w:after="80"/>
        <w:jc w:val="both"/>
      </w:pPr>
      <w:r>
        <w:rPr>
          <w:b/>
        </w:rPr>
        <w:t xml:space="preserve">CU-04: </w:t>
      </w:r>
      <w:proofErr w:type="spellStart"/>
      <w:r>
        <w:rPr>
          <w:b/>
        </w:rPr>
        <w:t>Monitoreo</w:t>
      </w:r>
      <w:proofErr w:type="spellEnd"/>
      <w:r>
        <w:rPr>
          <w:b/>
        </w:rPr>
        <w:t xml:space="preserve"> y Cambio de Estado de </w:t>
      </w:r>
      <w:proofErr w:type="spellStart"/>
      <w:r>
        <w:rPr>
          <w:b/>
        </w:rPr>
        <w:t>Pedidos</w:t>
      </w:r>
      <w:proofErr w:type="spellEnd"/>
      <w:r>
        <w:rPr>
          <w:b/>
        </w:rPr>
        <w:t xml:space="preserve"> (Productor / Feria): </w:t>
      </w:r>
      <w:r>
        <w:t xml:space="preserve">Consulta de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 xml:space="preserve"> por </w:t>
      </w:r>
      <w:proofErr w:type="spellStart"/>
      <w:r>
        <w:t>parcela</w:t>
      </w:r>
      <w:proofErr w:type="spellEnd"/>
      <w:r>
        <w:t xml:space="preserve">, </w:t>
      </w:r>
      <w:proofErr w:type="spellStart"/>
      <w:r>
        <w:t>confirmación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transaccionales</w:t>
      </w:r>
      <w:proofErr w:type="spellEnd"/>
      <w:r>
        <w:t>.</w:t>
      </w:r>
    </w:p>
    <w:p w14:paraId="4B969B75" w14:textId="77777777" w:rsidR="00B86A50" w:rsidRDefault="003910D6" w:rsidP="00006595">
      <w:pPr>
        <w:pStyle w:val="Ttulo2"/>
        <w:jc w:val="center"/>
      </w:pPr>
      <w:bookmarkStart w:id="10" w:name="_Toc239924861"/>
      <w:r>
        <w:t xml:space="preserve">4.3. </w:t>
      </w:r>
      <w:proofErr w:type="spellStart"/>
      <w:r>
        <w:t>Presupuesto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y </w:t>
      </w:r>
      <w:proofErr w:type="spellStart"/>
      <w:r>
        <w:t>Sostenibilidad</w:t>
      </w:r>
      <w:proofErr w:type="spellEnd"/>
      <w:r>
        <w:t xml:space="preserve"> Web</w:t>
      </w:r>
      <w:bookmarkEnd w:id="10"/>
    </w:p>
    <w:p w14:paraId="6BD6C772" w14:textId="77777777" w:rsidR="00B86A50" w:rsidRDefault="003910D6" w:rsidP="00BA3018">
      <w:pPr>
        <w:pStyle w:val="Ttulo3"/>
      </w:pPr>
      <w:bookmarkStart w:id="11" w:name="_Toc239924862"/>
      <w:proofErr w:type="spellStart"/>
      <w:r>
        <w:t>Tabla</w:t>
      </w:r>
      <w:proofErr w:type="spellEnd"/>
      <w:r>
        <w:t xml:space="preserve"> 1</w:t>
      </w:r>
      <w:bookmarkEnd w:id="11"/>
    </w:p>
    <w:p w14:paraId="29AE487E" w14:textId="77777777" w:rsidR="00B86A50" w:rsidRPr="00316555" w:rsidRDefault="003910D6">
      <w:pPr>
        <w:rPr>
          <w:iCs/>
        </w:rPr>
      </w:pPr>
      <w:proofErr w:type="spellStart"/>
      <w:r w:rsidRPr="00316555">
        <w:rPr>
          <w:iCs/>
        </w:rPr>
        <w:t>Presupuesto</w:t>
      </w:r>
      <w:proofErr w:type="spellEnd"/>
      <w:r w:rsidRPr="00316555">
        <w:rPr>
          <w:iCs/>
        </w:rPr>
        <w:t xml:space="preserve"> de </w:t>
      </w:r>
      <w:proofErr w:type="spellStart"/>
      <w:r w:rsidRPr="00316555">
        <w:rPr>
          <w:iCs/>
        </w:rPr>
        <w:t>Rendimiento</w:t>
      </w:r>
      <w:proofErr w:type="spellEnd"/>
      <w:r w:rsidRPr="00316555">
        <w:rPr>
          <w:iCs/>
        </w:rPr>
        <w:t xml:space="preserve">, </w:t>
      </w:r>
      <w:proofErr w:type="spellStart"/>
      <w:r w:rsidRPr="00316555">
        <w:rPr>
          <w:iCs/>
        </w:rPr>
        <w:t>Accesibilidad</w:t>
      </w:r>
      <w:proofErr w:type="spellEnd"/>
      <w:r w:rsidRPr="00316555">
        <w:rPr>
          <w:iCs/>
        </w:rPr>
        <w:t xml:space="preserve"> y </w:t>
      </w:r>
      <w:proofErr w:type="spellStart"/>
      <w:r w:rsidRPr="00316555">
        <w:rPr>
          <w:iCs/>
        </w:rPr>
        <w:t>Sostenibilidad</w:t>
      </w:r>
      <w:proofErr w:type="spellEnd"/>
      <w:r w:rsidRPr="00316555">
        <w:rPr>
          <w:iCs/>
        </w:rPr>
        <w:t xml:space="preserve"> Web del MVP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3"/>
        <w:gridCol w:w="1774"/>
        <w:gridCol w:w="2274"/>
        <w:gridCol w:w="2869"/>
      </w:tblGrid>
      <w:tr w:rsidR="00B86A50" w14:paraId="42241EC6" w14:textId="77777777">
        <w:trPr>
          <w:jc w:val="center"/>
        </w:trPr>
        <w:tc>
          <w:tcPr>
            <w:tcW w:w="2592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FC8CA" w14:textId="77777777" w:rsidR="00B86A50" w:rsidRDefault="003910D6">
            <w:proofErr w:type="spellStart"/>
            <w:r>
              <w:rPr>
                <w:b/>
              </w:rPr>
              <w:t>Métrica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Parámetro</w:t>
            </w:r>
            <w:proofErr w:type="spellEnd"/>
          </w:p>
        </w:tc>
        <w:tc>
          <w:tcPr>
            <w:tcW w:w="1872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6BE01" w14:textId="77777777" w:rsidR="00B86A50" w:rsidRDefault="003910D6">
            <w:r>
              <w:rPr>
                <w:b/>
              </w:rPr>
              <w:t xml:space="preserve">Meta </w:t>
            </w:r>
            <w:proofErr w:type="spellStart"/>
            <w:r>
              <w:rPr>
                <w:b/>
              </w:rPr>
              <w:t>Vinculante</w:t>
            </w:r>
            <w:proofErr w:type="spellEnd"/>
          </w:p>
        </w:tc>
        <w:tc>
          <w:tcPr>
            <w:tcW w:w="2448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41749" w14:textId="77777777" w:rsidR="00B86A50" w:rsidRDefault="003910D6">
            <w:proofErr w:type="spellStart"/>
            <w:r>
              <w:rPr>
                <w:b/>
              </w:rPr>
              <w:t>Herramienta</w:t>
            </w:r>
            <w:proofErr w:type="spellEnd"/>
            <w:r>
              <w:rPr>
                <w:b/>
              </w:rPr>
              <w:t xml:space="preserve"> de Control</w:t>
            </w:r>
          </w:p>
        </w:tc>
        <w:tc>
          <w:tcPr>
            <w:tcW w:w="3168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E2D14" w14:textId="77777777" w:rsidR="00B86A50" w:rsidRDefault="003910D6">
            <w:proofErr w:type="spellStart"/>
            <w:r>
              <w:rPr>
                <w:b/>
              </w:rPr>
              <w:t>Impacto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Sostenibilidad</w:t>
            </w:r>
            <w:proofErr w:type="spellEnd"/>
            <w:r>
              <w:rPr>
                <w:b/>
              </w:rPr>
              <w:t xml:space="preserve"> Territorial</w:t>
            </w:r>
          </w:p>
        </w:tc>
      </w:tr>
      <w:tr w:rsidR="00B86A50" w14:paraId="0E3B2808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D68D8" w14:textId="77777777" w:rsidR="00B86A50" w:rsidRDefault="003910D6">
            <w:r>
              <w:rPr>
                <w:b/>
              </w:rPr>
              <w:lastRenderedPageBreak/>
              <w:t xml:space="preserve">Peso Total por </w:t>
            </w:r>
            <w:proofErr w:type="spellStart"/>
            <w:r>
              <w:rPr>
                <w:b/>
              </w:rPr>
              <w:t>Página</w:t>
            </w:r>
            <w:proofErr w:type="spellEnd"/>
          </w:p>
        </w:tc>
        <w:tc>
          <w:tcPr>
            <w:tcW w:w="1872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C1B48" w14:textId="77777777" w:rsidR="00B86A50" w:rsidRDefault="003910D6">
            <w:r>
              <w:t>≤ 500 KB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F79E4" w14:textId="77777777" w:rsidR="00B86A50" w:rsidRDefault="003910D6">
            <w:r>
              <w:t xml:space="preserve">Chrome </w:t>
            </w:r>
            <w:proofErr w:type="spellStart"/>
            <w:r>
              <w:t>DevTools</w:t>
            </w:r>
            <w:proofErr w:type="spellEnd"/>
            <w:r>
              <w:t xml:space="preserve"> (Throttling de </w:t>
            </w:r>
            <w:proofErr w:type="spellStart"/>
            <w:r>
              <w:t>estrés</w:t>
            </w:r>
            <w:proofErr w:type="spellEnd"/>
            <w:r>
              <w:t xml:space="preserve"> </w:t>
            </w:r>
            <w:proofErr w:type="spellStart"/>
            <w:r>
              <w:t>simulado</w:t>
            </w:r>
            <w:proofErr w:type="spellEnd"/>
            <w:r>
              <w:t>)</w:t>
            </w:r>
          </w:p>
        </w:tc>
        <w:tc>
          <w:tcPr>
            <w:tcW w:w="3168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3E669" w14:textId="77777777" w:rsidR="00B86A50" w:rsidRDefault="003910D6">
            <w:r>
              <w:t xml:space="preserve">Carga </w:t>
            </w:r>
            <w:proofErr w:type="spellStart"/>
            <w:r>
              <w:t>veloz</w:t>
            </w:r>
            <w:proofErr w:type="spellEnd"/>
            <w:r>
              <w:t xml:space="preserve"> (&lt;2,5 s) </w:t>
            </w:r>
            <w:proofErr w:type="spellStart"/>
            <w:r>
              <w:t>en</w:t>
            </w:r>
            <w:proofErr w:type="spellEnd"/>
            <w:r>
              <w:t xml:space="preserve"> redes 4G/H+ sin </w:t>
            </w:r>
            <w:proofErr w:type="spellStart"/>
            <w:r>
              <w:t>agotar</w:t>
            </w:r>
            <w:proofErr w:type="spellEnd"/>
            <w:r>
              <w:t xml:space="preserve"> los </w:t>
            </w:r>
            <w:proofErr w:type="spellStart"/>
            <w:r>
              <w:t>paquetes</w:t>
            </w:r>
            <w:proofErr w:type="spellEnd"/>
            <w:r>
              <w:t xml:space="preserve"> </w:t>
            </w:r>
            <w:proofErr w:type="spellStart"/>
            <w:r>
              <w:t>prepagados</w:t>
            </w:r>
            <w:proofErr w:type="spellEnd"/>
            <w:r>
              <w:t xml:space="preserve"> del </w:t>
            </w:r>
            <w:proofErr w:type="spellStart"/>
            <w:r>
              <w:t>agricultor</w:t>
            </w:r>
            <w:proofErr w:type="spellEnd"/>
            <w:r>
              <w:t>.</w:t>
            </w:r>
          </w:p>
        </w:tc>
      </w:tr>
      <w:tr w:rsidR="00B86A50" w14:paraId="2F637253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B853D" w14:textId="77777777" w:rsidR="00B86A50" w:rsidRDefault="003910D6">
            <w:proofErr w:type="spellStart"/>
            <w:r>
              <w:rPr>
                <w:b/>
              </w:rPr>
              <w:t>Puntaje</w:t>
            </w:r>
            <w:proofErr w:type="spellEnd"/>
            <w:r>
              <w:rPr>
                <w:b/>
              </w:rPr>
              <w:t xml:space="preserve"> Google Lighthouse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32FD5" w14:textId="77777777" w:rsidR="00B86A50" w:rsidRDefault="003910D6">
            <w:r>
              <w:t>≥ 90 puntos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EBA78" w14:textId="77777777" w:rsidR="00B86A50" w:rsidRDefault="003910D6">
            <w:r>
              <w:t>Lighthouse (Mobile Emulation)</w:t>
            </w:r>
          </w:p>
        </w:tc>
        <w:tc>
          <w:tcPr>
            <w:tcW w:w="3168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4815D" w14:textId="77777777" w:rsidR="00B86A50" w:rsidRDefault="003910D6">
            <w:r>
              <w:t xml:space="preserve">Bajo </w:t>
            </w:r>
            <w:proofErr w:type="spellStart"/>
            <w:r>
              <w:t>uso</w:t>
            </w:r>
            <w:proofErr w:type="spellEnd"/>
            <w:r>
              <w:t xml:space="preserve"> de </w:t>
            </w:r>
            <w:proofErr w:type="spellStart"/>
            <w:r>
              <w:t>procesador</w:t>
            </w:r>
            <w:proofErr w:type="spellEnd"/>
            <w:r>
              <w:t xml:space="preserve"> y </w:t>
            </w:r>
            <w:proofErr w:type="spellStart"/>
            <w:r>
              <w:t>memoria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teléfonos</w:t>
            </w:r>
            <w:proofErr w:type="spellEnd"/>
            <w:r>
              <w:t xml:space="preserve"> de </w:t>
            </w:r>
            <w:proofErr w:type="spellStart"/>
            <w:r>
              <w:t>gama</w:t>
            </w:r>
            <w:proofErr w:type="spellEnd"/>
            <w:r>
              <w:t xml:space="preserve"> </w:t>
            </w:r>
            <w:proofErr w:type="spellStart"/>
            <w:r>
              <w:t>baja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campo.</w:t>
            </w:r>
          </w:p>
        </w:tc>
      </w:tr>
      <w:tr w:rsidR="00B86A50" w14:paraId="64E84A82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5B412" w14:textId="77777777" w:rsidR="00B86A50" w:rsidRDefault="003910D6">
            <w:proofErr w:type="spellStart"/>
            <w:r>
              <w:rPr>
                <w:b/>
              </w:rPr>
              <w:t>Accesibilidad</w:t>
            </w:r>
            <w:proofErr w:type="spellEnd"/>
            <w:r>
              <w:rPr>
                <w:b/>
              </w:rPr>
              <w:t xml:space="preserve"> Web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9C8D0" w14:textId="77777777" w:rsidR="00B86A50" w:rsidRDefault="003910D6">
            <w:r>
              <w:t>WCAG 2.1 Nivel AA</w:t>
            </w:r>
          </w:p>
        </w:tc>
        <w:tc>
          <w:tcPr>
            <w:tcW w:w="2448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9CF31" w14:textId="77777777" w:rsidR="00B86A50" w:rsidRDefault="003910D6">
            <w:r>
              <w:t xml:space="preserve">Axe </w:t>
            </w:r>
            <w:proofErr w:type="spellStart"/>
            <w:r>
              <w:t>DevTools</w:t>
            </w:r>
            <w:proofErr w:type="spellEnd"/>
            <w:r>
              <w:t xml:space="preserve"> / </w:t>
            </w:r>
            <w:proofErr w:type="spellStart"/>
            <w:r>
              <w:t>Contraste</w:t>
            </w:r>
            <w:proofErr w:type="spellEnd"/>
          </w:p>
        </w:tc>
        <w:tc>
          <w:tcPr>
            <w:tcW w:w="3168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E7FC3" w14:textId="77777777" w:rsidR="00B86A50" w:rsidRDefault="003910D6">
            <w:proofErr w:type="spellStart"/>
            <w:r>
              <w:t>Inclusión</w:t>
            </w:r>
            <w:proofErr w:type="spellEnd"/>
            <w:r>
              <w:t xml:space="preserve"> de </w:t>
            </w:r>
            <w:proofErr w:type="spellStart"/>
            <w:r>
              <w:t>adultos</w:t>
            </w:r>
            <w:proofErr w:type="spellEnd"/>
            <w:r>
              <w:t xml:space="preserve"> </w:t>
            </w:r>
            <w:proofErr w:type="spellStart"/>
            <w:r>
              <w:t>mayores</w:t>
            </w:r>
            <w:proofErr w:type="spellEnd"/>
            <w:r>
              <w:t xml:space="preserve"> </w:t>
            </w:r>
            <w:proofErr w:type="spellStart"/>
            <w:r>
              <w:t>agrícolas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tipografías</w:t>
            </w:r>
            <w:proofErr w:type="spellEnd"/>
            <w:r>
              <w:t xml:space="preserve"> </w:t>
            </w:r>
            <w:proofErr w:type="spellStart"/>
            <w:r>
              <w:t>legibles</w:t>
            </w:r>
            <w:proofErr w:type="spellEnd"/>
            <w:r>
              <w:t xml:space="preserve"> y </w:t>
            </w:r>
            <w:proofErr w:type="spellStart"/>
            <w:r>
              <w:t>contraste</w:t>
            </w:r>
            <w:proofErr w:type="spellEnd"/>
            <w:r>
              <w:t xml:space="preserve"> ≥ 4.5:1.</w:t>
            </w:r>
          </w:p>
        </w:tc>
      </w:tr>
      <w:tr w:rsidR="00B86A50" w14:paraId="1FB2EE74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F4201" w14:textId="77777777" w:rsidR="00B86A50" w:rsidRDefault="003910D6">
            <w:proofErr w:type="spellStart"/>
            <w:r>
              <w:rPr>
                <w:b/>
              </w:rPr>
              <w:t>Huella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Carbono</w:t>
            </w:r>
            <w:proofErr w:type="spellEnd"/>
            <w:r>
              <w:rPr>
                <w:b/>
              </w:rPr>
              <w:t xml:space="preserve"> Digital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405F8" w14:textId="77777777" w:rsidR="00B86A50" w:rsidRDefault="003910D6">
            <w:r>
              <w:t xml:space="preserve">&lt; 0,20 g CO₂ / </w:t>
            </w:r>
            <w:proofErr w:type="spellStart"/>
            <w:r>
              <w:t>visita</w:t>
            </w:r>
            <w:proofErr w:type="spellEnd"/>
          </w:p>
        </w:tc>
        <w:tc>
          <w:tcPr>
            <w:tcW w:w="2448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5BA43" w14:textId="77777777" w:rsidR="00B86A50" w:rsidRDefault="003910D6">
            <w:r>
              <w:t>CO2.js / Website Carbon</w:t>
            </w:r>
          </w:p>
        </w:tc>
        <w:tc>
          <w:tcPr>
            <w:tcW w:w="3168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7548A" w14:textId="77777777" w:rsidR="00B86A50" w:rsidRDefault="003910D6">
            <w:proofErr w:type="spellStart"/>
            <w:r>
              <w:t>Minimiza</w:t>
            </w:r>
            <w:proofErr w:type="spellEnd"/>
            <w:r>
              <w:t xml:space="preserve"> las </w:t>
            </w:r>
            <w:proofErr w:type="spellStart"/>
            <w:r>
              <w:t>emisiones</w:t>
            </w:r>
            <w:proofErr w:type="spellEnd"/>
            <w:r>
              <w:t xml:space="preserve"> </w:t>
            </w:r>
            <w:proofErr w:type="spellStart"/>
            <w:r>
              <w:t>eléctricas</w:t>
            </w:r>
            <w:proofErr w:type="spellEnd"/>
            <w:r>
              <w:t xml:space="preserve"> </w:t>
            </w:r>
            <w:proofErr w:type="spellStart"/>
            <w:r>
              <w:t>indirectas</w:t>
            </w:r>
            <w:proofErr w:type="spellEnd"/>
            <w:r>
              <w:t xml:space="preserve"> </w:t>
            </w:r>
            <w:proofErr w:type="spellStart"/>
            <w:r>
              <w:t>derivadas</w:t>
            </w:r>
            <w:proofErr w:type="spellEnd"/>
            <w:r>
              <w:t xml:space="preserve"> del </w:t>
            </w:r>
            <w:proofErr w:type="spellStart"/>
            <w:r>
              <w:t>consumo</w:t>
            </w:r>
            <w:proofErr w:type="spellEnd"/>
            <w:r>
              <w:t xml:space="preserve"> de </w:t>
            </w:r>
            <w:proofErr w:type="spellStart"/>
            <w:r>
              <w:t>servidores</w:t>
            </w:r>
            <w:proofErr w:type="spellEnd"/>
            <w:r>
              <w:t>.</w:t>
            </w:r>
          </w:p>
        </w:tc>
      </w:tr>
      <w:tr w:rsidR="00B86A50" w14:paraId="164AFB82" w14:textId="77777777">
        <w:trPr>
          <w:jc w:val="center"/>
        </w:trPr>
        <w:tc>
          <w:tcPr>
            <w:tcW w:w="2592" w:type="dxa"/>
            <w:tcBorders>
              <w:bottom w:val="single" w:sz="12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29416" w14:textId="77777777" w:rsidR="00B86A50" w:rsidRDefault="003910D6">
            <w:proofErr w:type="spellStart"/>
            <w:r>
              <w:rPr>
                <w:b/>
              </w:rPr>
              <w:t>Costo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Infraestructura</w:t>
            </w:r>
            <w:proofErr w:type="spellEnd"/>
          </w:p>
        </w:tc>
        <w:tc>
          <w:tcPr>
            <w:tcW w:w="1872" w:type="dxa"/>
            <w:tcBorders>
              <w:bottom w:val="single" w:sz="12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7E675" w14:textId="77777777" w:rsidR="00B86A50" w:rsidRDefault="003910D6">
            <w:r>
              <w:t>0 Bs (Cero Bolivianos)</w:t>
            </w:r>
          </w:p>
        </w:tc>
        <w:tc>
          <w:tcPr>
            <w:tcW w:w="2448" w:type="dxa"/>
            <w:tcBorders>
              <w:bottom w:val="single" w:sz="12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107DF" w14:textId="77777777" w:rsidR="00B86A50" w:rsidRDefault="003910D6">
            <w:r>
              <w:t>Stack de Software Libre</w:t>
            </w:r>
          </w:p>
        </w:tc>
        <w:tc>
          <w:tcPr>
            <w:tcW w:w="3168" w:type="dxa"/>
            <w:tcBorders>
              <w:bottom w:val="single" w:sz="12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7C91B" w14:textId="77777777" w:rsidR="00B86A50" w:rsidRDefault="003910D6">
            <w:proofErr w:type="spellStart"/>
            <w:r>
              <w:t>Garantiza</w:t>
            </w:r>
            <w:proofErr w:type="spellEnd"/>
            <w:r>
              <w:t xml:space="preserve"> la </w:t>
            </w:r>
            <w:proofErr w:type="spellStart"/>
            <w:r>
              <w:t>sostenibilidad</w:t>
            </w:r>
            <w:proofErr w:type="spellEnd"/>
            <w:r>
              <w:t xml:space="preserve"> </w:t>
            </w:r>
            <w:proofErr w:type="spellStart"/>
            <w:r>
              <w:t>financiera</w:t>
            </w:r>
            <w:proofErr w:type="spellEnd"/>
            <w:r>
              <w:t xml:space="preserve"> </w:t>
            </w:r>
            <w:proofErr w:type="spellStart"/>
            <w:r>
              <w:t>permanente</w:t>
            </w:r>
            <w:proofErr w:type="spellEnd"/>
            <w:r>
              <w:t xml:space="preserve"> de la </w:t>
            </w:r>
            <w:proofErr w:type="spellStart"/>
            <w:r>
              <w:t>asociación</w:t>
            </w:r>
            <w:proofErr w:type="spellEnd"/>
            <w:r>
              <w:t xml:space="preserve"> </w:t>
            </w:r>
            <w:proofErr w:type="spellStart"/>
            <w:r>
              <w:t>comunitaria</w:t>
            </w:r>
            <w:proofErr w:type="spellEnd"/>
            <w:r>
              <w:t>.</w:t>
            </w:r>
          </w:p>
        </w:tc>
      </w:tr>
    </w:tbl>
    <w:p w14:paraId="559F76E1" w14:textId="77777777" w:rsidR="00B86A50" w:rsidRDefault="003910D6">
      <w:r>
        <w:rPr>
          <w:i/>
          <w:sz w:val="20"/>
        </w:rPr>
        <w:t xml:space="preserve">Nota. </w:t>
      </w:r>
      <w:proofErr w:type="spellStart"/>
      <w:r>
        <w:rPr>
          <w:i/>
          <w:sz w:val="20"/>
        </w:rPr>
        <w:t>Parámetros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derivados</w:t>
      </w:r>
      <w:proofErr w:type="spellEnd"/>
      <w:r>
        <w:rPr>
          <w:i/>
          <w:sz w:val="20"/>
        </w:rPr>
        <w:t xml:space="preserve"> de las </w:t>
      </w:r>
      <w:proofErr w:type="spellStart"/>
      <w:r>
        <w:rPr>
          <w:i/>
          <w:sz w:val="20"/>
        </w:rPr>
        <w:t>diapositivas</w:t>
      </w:r>
      <w:proofErr w:type="spellEnd"/>
      <w:r>
        <w:rPr>
          <w:i/>
          <w:sz w:val="20"/>
        </w:rPr>
        <w:t xml:space="preserve"> 6, 17 y 46 de la </w:t>
      </w:r>
      <w:proofErr w:type="spellStart"/>
      <w:r>
        <w:rPr>
          <w:i/>
          <w:sz w:val="20"/>
        </w:rPr>
        <w:t>cátedra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Programación</w:t>
      </w:r>
      <w:proofErr w:type="spellEnd"/>
      <w:r>
        <w:rPr>
          <w:i/>
          <w:sz w:val="20"/>
        </w:rPr>
        <w:t xml:space="preserve"> Web II.</w:t>
      </w:r>
    </w:p>
    <w:p w14:paraId="61A0689B" w14:textId="77777777" w:rsidR="00B86A50" w:rsidRDefault="003910D6" w:rsidP="00006595">
      <w:pPr>
        <w:pStyle w:val="Ttulo2"/>
        <w:jc w:val="center"/>
      </w:pPr>
      <w:bookmarkStart w:id="12" w:name="_Toc239924863"/>
      <w:r>
        <w:t xml:space="preserve">4.4.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y </w:t>
      </w:r>
      <w:proofErr w:type="spellStart"/>
      <w:r>
        <w:t>Operaciones</w:t>
      </w:r>
      <w:proofErr w:type="spellEnd"/>
      <w:r>
        <w:t xml:space="preserve"> CRUD</w:t>
      </w:r>
      <w:bookmarkEnd w:id="12"/>
    </w:p>
    <w:p w14:paraId="61D9FE77" w14:textId="77777777" w:rsidR="00B86A50" w:rsidRDefault="003910D6" w:rsidP="00BA3018">
      <w:pPr>
        <w:pStyle w:val="Ttulo3"/>
      </w:pPr>
      <w:bookmarkStart w:id="13" w:name="_Toc239924864"/>
      <w:proofErr w:type="spellStart"/>
      <w:r>
        <w:t>Tabla</w:t>
      </w:r>
      <w:proofErr w:type="spellEnd"/>
      <w:r>
        <w:t xml:space="preserve"> 2</w:t>
      </w:r>
      <w:bookmarkEnd w:id="13"/>
    </w:p>
    <w:p w14:paraId="0303F440" w14:textId="77777777" w:rsidR="00B86A50" w:rsidRPr="00BA3018" w:rsidRDefault="003910D6">
      <w:pPr>
        <w:rPr>
          <w:iCs/>
        </w:rPr>
      </w:pPr>
      <w:proofErr w:type="spellStart"/>
      <w:r w:rsidRPr="00BA3018">
        <w:rPr>
          <w:iCs/>
        </w:rPr>
        <w:t>Especificación</w:t>
      </w:r>
      <w:proofErr w:type="spellEnd"/>
      <w:r w:rsidRPr="00BA3018">
        <w:rPr>
          <w:iCs/>
        </w:rPr>
        <w:t xml:space="preserve"> del </w:t>
      </w:r>
      <w:proofErr w:type="spellStart"/>
      <w:r w:rsidRPr="00BA3018">
        <w:rPr>
          <w:iCs/>
        </w:rPr>
        <w:t>Esquema</w:t>
      </w:r>
      <w:proofErr w:type="spellEnd"/>
      <w:r w:rsidRPr="00BA3018">
        <w:rPr>
          <w:iCs/>
        </w:rPr>
        <w:t xml:space="preserve"> </w:t>
      </w:r>
      <w:proofErr w:type="spellStart"/>
      <w:r w:rsidRPr="00BA3018">
        <w:rPr>
          <w:iCs/>
        </w:rPr>
        <w:t>Relacional</w:t>
      </w:r>
      <w:proofErr w:type="spellEnd"/>
      <w:r w:rsidRPr="00BA3018">
        <w:rPr>
          <w:iCs/>
        </w:rPr>
        <w:t xml:space="preserve"> de </w:t>
      </w:r>
      <w:proofErr w:type="spellStart"/>
      <w:r w:rsidRPr="00BA3018">
        <w:rPr>
          <w:iCs/>
        </w:rPr>
        <w:t>Entidades</w:t>
      </w:r>
      <w:proofErr w:type="spellEnd"/>
      <w:r w:rsidRPr="00BA3018">
        <w:rPr>
          <w:iCs/>
        </w:rPr>
        <w:t xml:space="preserve"> y </w:t>
      </w:r>
      <w:proofErr w:type="spellStart"/>
      <w:r w:rsidRPr="00BA3018">
        <w:rPr>
          <w:iCs/>
        </w:rPr>
        <w:t>Operaciones</w:t>
      </w:r>
      <w:proofErr w:type="spellEnd"/>
      <w:r w:rsidRPr="00BA3018">
        <w:rPr>
          <w:iCs/>
        </w:rPr>
        <w:t xml:space="preserve"> CRUD </w:t>
      </w:r>
      <w:proofErr w:type="spellStart"/>
      <w:r w:rsidRPr="00BA3018">
        <w:rPr>
          <w:iCs/>
        </w:rPr>
        <w:t>en</w:t>
      </w:r>
      <w:proofErr w:type="spellEnd"/>
      <w:r w:rsidRPr="00BA3018">
        <w:rPr>
          <w:iCs/>
        </w:rPr>
        <w:t xml:space="preserve"> PostgreSQL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9"/>
        <w:gridCol w:w="2804"/>
        <w:gridCol w:w="2038"/>
        <w:gridCol w:w="2629"/>
      </w:tblGrid>
      <w:tr w:rsidR="00B86A50" w14:paraId="56472B21" w14:textId="77777777">
        <w:trPr>
          <w:jc w:val="center"/>
        </w:trPr>
        <w:tc>
          <w:tcPr>
            <w:tcW w:w="2016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DE6A2" w14:textId="77777777" w:rsidR="00B86A50" w:rsidRDefault="003910D6">
            <w:proofErr w:type="spellStart"/>
            <w:r>
              <w:rPr>
                <w:b/>
              </w:rPr>
              <w:t>Entidad</w:t>
            </w:r>
            <w:proofErr w:type="spellEnd"/>
          </w:p>
        </w:tc>
        <w:tc>
          <w:tcPr>
            <w:tcW w:w="3168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5B537" w14:textId="77777777" w:rsidR="00B86A50" w:rsidRDefault="003910D6">
            <w:proofErr w:type="spellStart"/>
            <w:r>
              <w:rPr>
                <w:b/>
              </w:rPr>
              <w:t>Atributos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Principales</w:t>
            </w:r>
            <w:proofErr w:type="spellEnd"/>
          </w:p>
        </w:tc>
        <w:tc>
          <w:tcPr>
            <w:tcW w:w="2304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5B9BA" w14:textId="77777777" w:rsidR="00B86A50" w:rsidRDefault="003910D6">
            <w:proofErr w:type="spellStart"/>
            <w:r>
              <w:rPr>
                <w:b/>
              </w:rPr>
              <w:t>Relación</w:t>
            </w:r>
            <w:proofErr w:type="spellEnd"/>
            <w:r>
              <w:rPr>
                <w:b/>
              </w:rPr>
              <w:t xml:space="preserve"> y </w:t>
            </w:r>
            <w:proofErr w:type="spellStart"/>
            <w:r>
              <w:rPr>
                <w:b/>
              </w:rPr>
              <w:t>Cardinalidad</w:t>
            </w:r>
            <w:proofErr w:type="spellEnd"/>
          </w:p>
        </w:tc>
        <w:tc>
          <w:tcPr>
            <w:tcW w:w="3168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2D7A2" w14:textId="77777777" w:rsidR="00B86A50" w:rsidRDefault="003910D6">
            <w:proofErr w:type="spellStart"/>
            <w:r>
              <w:rPr>
                <w:b/>
              </w:rPr>
              <w:t>Operaciones</w:t>
            </w:r>
            <w:proofErr w:type="spellEnd"/>
            <w:r>
              <w:rPr>
                <w:b/>
              </w:rPr>
              <w:t xml:space="preserve"> CRUD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MVP</w:t>
            </w:r>
          </w:p>
        </w:tc>
      </w:tr>
      <w:tr w:rsidR="00B86A50" w14:paraId="139CE9D8" w14:textId="77777777">
        <w:trPr>
          <w:jc w:val="center"/>
        </w:trPr>
        <w:tc>
          <w:tcPr>
            <w:tcW w:w="2016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E838F" w14:textId="77777777" w:rsidR="00B86A50" w:rsidRDefault="003910D6">
            <w:r>
              <w:rPr>
                <w:b/>
              </w:rPr>
              <w:lastRenderedPageBreak/>
              <w:t>Productor</w:t>
            </w:r>
          </w:p>
        </w:tc>
        <w:tc>
          <w:tcPr>
            <w:tcW w:w="3168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9AE02" w14:textId="77777777" w:rsidR="00B86A50" w:rsidRDefault="003910D6">
            <w:r>
              <w:t xml:space="preserve">id (PK), </w:t>
            </w:r>
            <w:proofErr w:type="spellStart"/>
            <w:r>
              <w:t>nombre_completo</w:t>
            </w:r>
            <w:proofErr w:type="spellEnd"/>
            <w:r>
              <w:t xml:space="preserve">, </w:t>
            </w:r>
            <w:proofErr w:type="spellStart"/>
            <w:r>
              <w:t>comunidad_origen</w:t>
            </w:r>
            <w:proofErr w:type="spellEnd"/>
            <w:r>
              <w:t xml:space="preserve">, </w:t>
            </w:r>
            <w:proofErr w:type="spellStart"/>
            <w:r>
              <w:t>telefono_contacto</w:t>
            </w:r>
            <w:proofErr w:type="spellEnd"/>
            <w:r>
              <w:t xml:space="preserve">, </w:t>
            </w:r>
            <w:proofErr w:type="spellStart"/>
            <w:r>
              <w:t>estado_certificacion</w:t>
            </w:r>
            <w:proofErr w:type="spellEnd"/>
            <w:r>
              <w:t xml:space="preserve">, </w:t>
            </w:r>
            <w:proofErr w:type="spellStart"/>
            <w:r>
              <w:t>canal_abierto_activo</w:t>
            </w:r>
            <w:proofErr w:type="spellEnd"/>
          </w:p>
        </w:tc>
        <w:tc>
          <w:tcPr>
            <w:tcW w:w="2304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5713F" w14:textId="77777777" w:rsidR="00B86A50" w:rsidRDefault="003910D6">
            <w:r>
              <w:t xml:space="preserve">1 a N con </w:t>
            </w:r>
            <w:proofErr w:type="spellStart"/>
            <w:r>
              <w:t>Producto</w:t>
            </w:r>
            <w:proofErr w:type="spellEnd"/>
          </w:p>
        </w:tc>
        <w:tc>
          <w:tcPr>
            <w:tcW w:w="3168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66BA8" w14:textId="77777777" w:rsidR="00B86A50" w:rsidRDefault="003910D6">
            <w:r>
              <w:t xml:space="preserve">C: Alta de productor; R: </w:t>
            </w:r>
            <w:proofErr w:type="spellStart"/>
            <w:r>
              <w:t>Perfil</w:t>
            </w:r>
            <w:proofErr w:type="spellEnd"/>
            <w:r>
              <w:t xml:space="preserve"> </w:t>
            </w:r>
            <w:proofErr w:type="spellStart"/>
            <w:r>
              <w:t>público</w:t>
            </w:r>
            <w:proofErr w:type="spellEnd"/>
            <w:r>
              <w:t xml:space="preserve">; U: </w:t>
            </w:r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y </w:t>
            </w:r>
            <w:proofErr w:type="spellStart"/>
            <w:r>
              <w:t>estado</w:t>
            </w:r>
            <w:proofErr w:type="spellEnd"/>
            <w:r>
              <w:t xml:space="preserve">; D: </w:t>
            </w:r>
            <w:proofErr w:type="spellStart"/>
            <w:r>
              <w:t>Desactivación</w:t>
            </w:r>
            <w:proofErr w:type="spellEnd"/>
            <w:r>
              <w:t xml:space="preserve"> </w:t>
            </w:r>
            <w:proofErr w:type="spellStart"/>
            <w:r>
              <w:t>lógica</w:t>
            </w:r>
            <w:proofErr w:type="spellEnd"/>
            <w:r>
              <w:t>.</w:t>
            </w:r>
          </w:p>
        </w:tc>
      </w:tr>
      <w:tr w:rsidR="00B86A50" w14:paraId="182A627F" w14:textId="77777777">
        <w:trPr>
          <w:jc w:val="center"/>
        </w:trPr>
        <w:tc>
          <w:tcPr>
            <w:tcW w:w="2016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3C6D5" w14:textId="77777777" w:rsidR="00B86A50" w:rsidRDefault="003910D6">
            <w:proofErr w:type="spellStart"/>
            <w:r>
              <w:rPr>
                <w:b/>
              </w:rPr>
              <w:t>Producto</w:t>
            </w:r>
            <w:proofErr w:type="spellEnd"/>
          </w:p>
        </w:tc>
        <w:tc>
          <w:tcPr>
            <w:tcW w:w="3168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F982B" w14:textId="77777777" w:rsidR="00B86A50" w:rsidRDefault="003910D6">
            <w:r>
              <w:t xml:space="preserve">id (PK), </w:t>
            </w:r>
            <w:proofErr w:type="spellStart"/>
            <w:r>
              <w:t>productor_id</w:t>
            </w:r>
            <w:proofErr w:type="spellEnd"/>
            <w:r>
              <w:t xml:space="preserve"> (FK), </w:t>
            </w:r>
            <w:proofErr w:type="spellStart"/>
            <w:r>
              <w:t>nombre_producto</w:t>
            </w:r>
            <w:proofErr w:type="spellEnd"/>
            <w:r>
              <w:t xml:space="preserve">,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unidad_medida</w:t>
            </w:r>
            <w:proofErr w:type="spellEnd"/>
            <w:r>
              <w:t xml:space="preserve">, </w:t>
            </w:r>
            <w:proofErr w:type="spellStart"/>
            <w:r>
              <w:t>precio_unitario_bs</w:t>
            </w:r>
            <w:proofErr w:type="spellEnd"/>
            <w:r>
              <w:t xml:space="preserve">, </w:t>
            </w:r>
            <w:proofErr w:type="spellStart"/>
            <w:r>
              <w:t>stock_disponible</w:t>
            </w:r>
            <w:proofErr w:type="spellEnd"/>
            <w:r>
              <w:t xml:space="preserve">, </w:t>
            </w:r>
            <w:proofErr w:type="spellStart"/>
            <w:r>
              <w:t>foto_url</w:t>
            </w:r>
            <w:proofErr w:type="spellEnd"/>
          </w:p>
        </w:tc>
        <w:tc>
          <w:tcPr>
            <w:tcW w:w="2304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D8BB3" w14:textId="77777777" w:rsidR="00B86A50" w:rsidRDefault="003910D6">
            <w:r>
              <w:t xml:space="preserve">N a 1 con Productor; 1 a N con </w:t>
            </w:r>
            <w:proofErr w:type="spellStart"/>
            <w:r>
              <w:t>DetallePedido</w:t>
            </w:r>
            <w:proofErr w:type="spellEnd"/>
          </w:p>
        </w:tc>
        <w:tc>
          <w:tcPr>
            <w:tcW w:w="3168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54950" w14:textId="77777777" w:rsidR="00B86A50" w:rsidRDefault="003910D6">
            <w:r>
              <w:t xml:space="preserve">C: </w:t>
            </w:r>
            <w:proofErr w:type="spellStart"/>
            <w:r>
              <w:t>Publicar</w:t>
            </w:r>
            <w:proofErr w:type="spellEnd"/>
            <w:r>
              <w:t xml:space="preserve"> </w:t>
            </w:r>
            <w:proofErr w:type="spellStart"/>
            <w:r>
              <w:t>cosecha</w:t>
            </w:r>
            <w:proofErr w:type="spellEnd"/>
            <w:r>
              <w:t xml:space="preserve">; R: </w:t>
            </w:r>
            <w:proofErr w:type="spellStart"/>
            <w:r>
              <w:t>Listar</w:t>
            </w:r>
            <w:proofErr w:type="spellEnd"/>
            <w:r>
              <w:t xml:space="preserve"> </w:t>
            </w:r>
            <w:proofErr w:type="spellStart"/>
            <w:r>
              <w:t>catálogo</w:t>
            </w:r>
            <w:proofErr w:type="spellEnd"/>
            <w:r>
              <w:t xml:space="preserve">; U: </w:t>
            </w:r>
            <w:proofErr w:type="spellStart"/>
            <w:r>
              <w:t>Ajustar</w:t>
            </w:r>
            <w:proofErr w:type="spellEnd"/>
            <w:r>
              <w:t xml:space="preserve"> stock y </w:t>
            </w:r>
            <w:proofErr w:type="spellStart"/>
            <w:r>
              <w:t>precio</w:t>
            </w:r>
            <w:proofErr w:type="spellEnd"/>
            <w:r>
              <w:t xml:space="preserve">; D: </w:t>
            </w:r>
            <w:proofErr w:type="spellStart"/>
            <w:r>
              <w:t>Eliminar</w:t>
            </w:r>
            <w:proofErr w:type="spellEnd"/>
            <w:r>
              <w:t>/</w:t>
            </w:r>
            <w:proofErr w:type="spellStart"/>
            <w:r>
              <w:t>ocultar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  <w:r>
              <w:t>.</w:t>
            </w:r>
          </w:p>
        </w:tc>
      </w:tr>
      <w:tr w:rsidR="00B86A50" w14:paraId="5939ADA0" w14:textId="77777777">
        <w:trPr>
          <w:jc w:val="center"/>
        </w:trPr>
        <w:tc>
          <w:tcPr>
            <w:tcW w:w="2016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17336" w14:textId="77777777" w:rsidR="00B86A50" w:rsidRDefault="003910D6">
            <w:proofErr w:type="spellStart"/>
            <w:r>
              <w:rPr>
                <w:b/>
              </w:rPr>
              <w:t>Pedido</w:t>
            </w:r>
            <w:proofErr w:type="spellEnd"/>
          </w:p>
        </w:tc>
        <w:tc>
          <w:tcPr>
            <w:tcW w:w="3168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DA6A0" w14:textId="77777777" w:rsidR="00B86A50" w:rsidRDefault="003910D6">
            <w:r>
              <w:t xml:space="preserve">id (PK), </w:t>
            </w:r>
            <w:proofErr w:type="spellStart"/>
            <w:r>
              <w:t>codigo_reserva</w:t>
            </w:r>
            <w:proofErr w:type="spellEnd"/>
            <w:r>
              <w:t xml:space="preserve">, </w:t>
            </w:r>
            <w:proofErr w:type="spellStart"/>
            <w:r>
              <w:t>cliente_nombre</w:t>
            </w:r>
            <w:proofErr w:type="spellEnd"/>
            <w:r>
              <w:t xml:space="preserve">, </w:t>
            </w:r>
            <w:proofErr w:type="spellStart"/>
            <w:r>
              <w:t>cliente_telefono</w:t>
            </w:r>
            <w:proofErr w:type="spellEnd"/>
            <w:r>
              <w:t xml:space="preserve">, </w:t>
            </w:r>
            <w:proofErr w:type="spellStart"/>
            <w:r>
              <w:t>fecha_retiro</w:t>
            </w:r>
            <w:proofErr w:type="spellEnd"/>
            <w:r>
              <w:t xml:space="preserve">, </w:t>
            </w:r>
            <w:proofErr w:type="spellStart"/>
            <w:r>
              <w:t>total_pedido_bs</w:t>
            </w:r>
            <w:proofErr w:type="spellEnd"/>
            <w:r>
              <w:t xml:space="preserve">, </w:t>
            </w:r>
            <w:proofErr w:type="spellStart"/>
            <w:r>
              <w:t>estado_pedido</w:t>
            </w:r>
            <w:proofErr w:type="spellEnd"/>
            <w:r>
              <w:t xml:space="preserve">, </w:t>
            </w:r>
            <w:proofErr w:type="spellStart"/>
            <w:r>
              <w:t>fecha_creacion</w:t>
            </w:r>
            <w:proofErr w:type="spellEnd"/>
          </w:p>
        </w:tc>
        <w:tc>
          <w:tcPr>
            <w:tcW w:w="2304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E10F5" w14:textId="77777777" w:rsidR="00B86A50" w:rsidRDefault="003910D6">
            <w:r>
              <w:t xml:space="preserve">1 a N con </w:t>
            </w:r>
            <w:proofErr w:type="spellStart"/>
            <w:r>
              <w:t>DetallePedido</w:t>
            </w:r>
            <w:proofErr w:type="spellEnd"/>
          </w:p>
        </w:tc>
        <w:tc>
          <w:tcPr>
            <w:tcW w:w="3168" w:type="dxa"/>
            <w:tcBorders>
              <w:bottom w:val="single" w:sz="4" w:space="0" w:color="E0E0E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D4FC2" w14:textId="77777777" w:rsidR="00B86A50" w:rsidRDefault="003910D6">
            <w:r>
              <w:t xml:space="preserve">C: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carrito</w:t>
            </w:r>
            <w:proofErr w:type="spellEnd"/>
            <w:r>
              <w:t xml:space="preserve">; R: </w:t>
            </w:r>
            <w:proofErr w:type="spellStart"/>
            <w:r>
              <w:t>Consultar</w:t>
            </w:r>
            <w:proofErr w:type="spellEnd"/>
            <w:r>
              <w:t xml:space="preserve"> por </w:t>
            </w:r>
            <w:proofErr w:type="spellStart"/>
            <w:r>
              <w:t>código</w:t>
            </w:r>
            <w:proofErr w:type="spellEnd"/>
            <w:r>
              <w:t xml:space="preserve">; U: </w:t>
            </w:r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; D: </w:t>
            </w:r>
            <w:proofErr w:type="spellStart"/>
            <w:r>
              <w:t>Cancelar</w:t>
            </w:r>
            <w:proofErr w:type="spellEnd"/>
            <w:r>
              <w:t xml:space="preserve"> </w:t>
            </w:r>
            <w:proofErr w:type="spellStart"/>
            <w:r>
              <w:t>orden</w:t>
            </w:r>
            <w:proofErr w:type="spellEnd"/>
            <w:r>
              <w:t>.</w:t>
            </w:r>
          </w:p>
        </w:tc>
      </w:tr>
      <w:tr w:rsidR="00B86A50" w14:paraId="270DDA20" w14:textId="77777777">
        <w:trPr>
          <w:jc w:val="center"/>
        </w:trPr>
        <w:tc>
          <w:tcPr>
            <w:tcW w:w="2016" w:type="dxa"/>
            <w:tcBorders>
              <w:bottom w:val="single" w:sz="12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6BF66" w14:textId="77777777" w:rsidR="00B86A50" w:rsidRDefault="003910D6">
            <w:proofErr w:type="spellStart"/>
            <w:r>
              <w:rPr>
                <w:b/>
              </w:rPr>
              <w:t>DetallePedido</w:t>
            </w:r>
            <w:proofErr w:type="spellEnd"/>
          </w:p>
        </w:tc>
        <w:tc>
          <w:tcPr>
            <w:tcW w:w="3168" w:type="dxa"/>
            <w:tcBorders>
              <w:bottom w:val="single" w:sz="12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97197" w14:textId="77777777" w:rsidR="00B86A50" w:rsidRDefault="003910D6">
            <w:r>
              <w:t xml:space="preserve">id (PK), </w:t>
            </w:r>
            <w:proofErr w:type="spellStart"/>
            <w:r>
              <w:t>pedido_id</w:t>
            </w:r>
            <w:proofErr w:type="spellEnd"/>
            <w:r>
              <w:t xml:space="preserve"> (FK), </w:t>
            </w:r>
            <w:proofErr w:type="spellStart"/>
            <w:r>
              <w:t>producto_id</w:t>
            </w:r>
            <w:proofErr w:type="spellEnd"/>
            <w:r>
              <w:t xml:space="preserve"> (FK), </w:t>
            </w:r>
            <w:proofErr w:type="spellStart"/>
            <w:r>
              <w:t>cantidad</w:t>
            </w:r>
            <w:proofErr w:type="spellEnd"/>
            <w:r>
              <w:t xml:space="preserve">, </w:t>
            </w:r>
            <w:proofErr w:type="spellStart"/>
            <w:r>
              <w:t>subtotal_bs</w:t>
            </w:r>
            <w:proofErr w:type="spellEnd"/>
          </w:p>
        </w:tc>
        <w:tc>
          <w:tcPr>
            <w:tcW w:w="2304" w:type="dxa"/>
            <w:tcBorders>
              <w:bottom w:val="single" w:sz="12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776EA" w14:textId="77777777" w:rsidR="00B86A50" w:rsidRDefault="003910D6">
            <w:r>
              <w:t xml:space="preserve">N a 1 con </w:t>
            </w:r>
            <w:proofErr w:type="spellStart"/>
            <w:r>
              <w:t>Pedido</w:t>
            </w:r>
            <w:proofErr w:type="spellEnd"/>
            <w:r>
              <w:t xml:space="preserve">; N a 1 con </w:t>
            </w:r>
            <w:proofErr w:type="spellStart"/>
            <w:r>
              <w:t>Producto</w:t>
            </w:r>
            <w:proofErr w:type="spellEnd"/>
          </w:p>
        </w:tc>
        <w:tc>
          <w:tcPr>
            <w:tcW w:w="3168" w:type="dxa"/>
            <w:tcBorders>
              <w:bottom w:val="single" w:sz="12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9A64E" w14:textId="77777777" w:rsidR="00B86A50" w:rsidRDefault="003910D6">
            <w:r>
              <w:t xml:space="preserve">C: </w:t>
            </w:r>
            <w:proofErr w:type="spellStart"/>
            <w:r>
              <w:t>Inserción</w:t>
            </w:r>
            <w:proofErr w:type="spellEnd"/>
            <w:r>
              <w:t xml:space="preserve"> al </w:t>
            </w:r>
            <w:proofErr w:type="spellStart"/>
            <w:r>
              <w:t>consolidar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  <w:r>
              <w:t xml:space="preserve">; R: </w:t>
            </w:r>
            <w:proofErr w:type="spellStart"/>
            <w:r>
              <w:t>Desglose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comprobante</w:t>
            </w:r>
            <w:proofErr w:type="spellEnd"/>
            <w:r>
              <w:t xml:space="preserve">; U: </w:t>
            </w:r>
            <w:proofErr w:type="spellStart"/>
            <w:r>
              <w:t>Modificación</w:t>
            </w:r>
            <w:proofErr w:type="spellEnd"/>
            <w:r>
              <w:t xml:space="preserve"> previa a </w:t>
            </w:r>
            <w:proofErr w:type="spellStart"/>
            <w:r>
              <w:t>cierre</w:t>
            </w:r>
            <w:proofErr w:type="spellEnd"/>
            <w:r>
              <w:t xml:space="preserve">; D: </w:t>
            </w:r>
            <w:proofErr w:type="spellStart"/>
            <w:r>
              <w:t>Retiro</w:t>
            </w:r>
            <w:proofErr w:type="spellEnd"/>
            <w:r>
              <w:t xml:space="preserve"> de </w:t>
            </w:r>
            <w:proofErr w:type="spellStart"/>
            <w:r>
              <w:t>ítem</w:t>
            </w:r>
            <w:proofErr w:type="spellEnd"/>
            <w:r>
              <w:t>.</w:t>
            </w:r>
          </w:p>
        </w:tc>
      </w:tr>
    </w:tbl>
    <w:p w14:paraId="1606425E" w14:textId="77777777" w:rsidR="00B86A50" w:rsidRDefault="003910D6" w:rsidP="00006595">
      <w:pPr>
        <w:pStyle w:val="Ttulo2"/>
        <w:jc w:val="center"/>
      </w:pPr>
      <w:bookmarkStart w:id="14" w:name="_Toc239924865"/>
      <w:r>
        <w:lastRenderedPageBreak/>
        <w:t xml:space="preserve">4.5.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Desacoplada</w:t>
      </w:r>
      <w:proofErr w:type="spellEnd"/>
      <w:r>
        <w:t xml:space="preserve"> y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Extremo</w:t>
      </w:r>
      <w:proofErr w:type="spellEnd"/>
      <w:r>
        <w:t xml:space="preserve"> a </w:t>
      </w:r>
      <w:proofErr w:type="spellStart"/>
      <w:r>
        <w:t>Extremo</w:t>
      </w:r>
      <w:bookmarkEnd w:id="14"/>
      <w:proofErr w:type="spellEnd"/>
    </w:p>
    <w:p w14:paraId="092CC1C1" w14:textId="77777777" w:rsidR="00B86A50" w:rsidRDefault="003910D6">
      <w:pPr>
        <w:ind w:firstLine="720"/>
        <w:jc w:val="both"/>
      </w:pPr>
      <w:proofErr w:type="spellStart"/>
      <w:r>
        <w:t>Siguiendo</w:t>
      </w:r>
      <w:proofErr w:type="spellEnd"/>
      <w:r>
        <w:t xml:space="preserve"> la </w:t>
      </w:r>
      <w:proofErr w:type="spellStart"/>
      <w:r>
        <w:t>instrucción</w:t>
      </w:r>
      <w:proofErr w:type="spellEnd"/>
      <w:r>
        <w:t xml:space="preserve"> de </w:t>
      </w:r>
      <w:proofErr w:type="spellStart"/>
      <w:r>
        <w:t>cátedra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 la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adopta</w:t>
      </w:r>
      <w:proofErr w:type="spellEnd"/>
      <w:r>
        <w:t xml:space="preserve"> una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desacopladas</w:t>
      </w:r>
      <w:proofErr w:type="spellEnd"/>
      <w:r>
        <w:t>:</w:t>
      </w:r>
    </w:p>
    <w:p w14:paraId="1511C608" w14:textId="3D216799" w:rsidR="00B86A50" w:rsidRDefault="003910D6">
      <w:pPr>
        <w:pStyle w:val="Listaconvietas"/>
        <w:spacing w:after="80"/>
        <w:jc w:val="both"/>
      </w:pPr>
      <w:r>
        <w:rPr>
          <w:b/>
        </w:rPr>
        <w:t xml:space="preserve">1. </w:t>
      </w:r>
      <w:proofErr w:type="spellStart"/>
      <w:r>
        <w:rPr>
          <w:b/>
        </w:rPr>
        <w:t>Capa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Presentación</w:t>
      </w:r>
      <w:proofErr w:type="spellEnd"/>
      <w:r>
        <w:rPr>
          <w:b/>
        </w:rPr>
        <w:t xml:space="preserve"> (Frontend SPA): </w:t>
      </w:r>
      <w:proofErr w:type="spellStart"/>
      <w:r>
        <w:t>Desarrollada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React con </w:t>
      </w:r>
      <w:proofErr w:type="spellStart"/>
      <w:r>
        <w:t>Vite</w:t>
      </w:r>
      <w:proofErr w:type="spellEnd"/>
      <w:r>
        <w:t xml:space="preserve"> y </w:t>
      </w:r>
      <w:proofErr w:type="spellStart"/>
      <w:r>
        <w:t>utilidades</w:t>
      </w:r>
      <w:proofErr w:type="spellEnd"/>
      <w:r>
        <w:t xml:space="preserve"> CSS </w:t>
      </w:r>
      <w:proofErr w:type="spellStart"/>
      <w:r>
        <w:t>livianas</w:t>
      </w:r>
      <w:proofErr w:type="spellEnd"/>
      <w:r>
        <w:t xml:space="preserve">. Se </w:t>
      </w:r>
      <w:proofErr w:type="spellStart"/>
      <w:r>
        <w:t>hospeda</w:t>
      </w:r>
      <w:proofErr w:type="spellEnd"/>
      <w:r>
        <w:t xml:space="preserve"> </w:t>
      </w:r>
      <w:proofErr w:type="spellStart"/>
      <w:r>
        <w:t>gratuitamente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Cloudflare Pages, </w:t>
      </w:r>
      <w:proofErr w:type="spellStart"/>
      <w:r>
        <w:t>entregando</w:t>
      </w:r>
      <w:proofErr w:type="spellEnd"/>
      <w:r>
        <w:t xml:space="preserve"> assets </w:t>
      </w:r>
      <w:proofErr w:type="spellStart"/>
      <w:r>
        <w:t>estáticos</w:t>
      </w:r>
      <w:proofErr w:type="spellEnd"/>
      <w:r>
        <w:t xml:space="preserve"> </w:t>
      </w:r>
      <w:proofErr w:type="spellStart"/>
      <w:r>
        <w:t>cacheados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global con un peso </w:t>
      </w:r>
      <w:proofErr w:type="spellStart"/>
      <w:r>
        <w:t>comprimido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a 150 KB.</w:t>
      </w:r>
    </w:p>
    <w:p w14:paraId="65E6EE3B" w14:textId="77777777" w:rsidR="00B86A50" w:rsidRDefault="003910D6">
      <w:pPr>
        <w:pStyle w:val="Listaconvietas"/>
        <w:spacing w:after="80"/>
        <w:jc w:val="both"/>
      </w:pPr>
      <w:r>
        <w:rPr>
          <w:b/>
        </w:rPr>
        <w:t xml:space="preserve">2. </w:t>
      </w:r>
      <w:proofErr w:type="spellStart"/>
      <w:r>
        <w:rPr>
          <w:b/>
        </w:rPr>
        <w:t>Capa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Servicios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Negocio</w:t>
      </w:r>
      <w:proofErr w:type="spellEnd"/>
      <w:r>
        <w:rPr>
          <w:b/>
        </w:rPr>
        <w:t xml:space="preserve"> (Backend API): </w:t>
      </w:r>
      <w:proofErr w:type="spellStart"/>
      <w:r>
        <w:t>Implementada</w:t>
      </w:r>
      <w:proofErr w:type="spellEnd"/>
      <w:r>
        <w:t xml:space="preserve"> con Python 3.11 y Flask </w:t>
      </w:r>
      <w:proofErr w:type="spellStart"/>
      <w:r>
        <w:t>mediante</w:t>
      </w:r>
      <w:proofErr w:type="spellEnd"/>
      <w:r>
        <w:t xml:space="preserve"> Blueprints </w:t>
      </w:r>
      <w:proofErr w:type="spellStart"/>
      <w:r>
        <w:t>modulares</w:t>
      </w:r>
      <w:proofErr w:type="spellEnd"/>
      <w:r>
        <w:t xml:space="preserve"> (/</w:t>
      </w:r>
      <w:proofErr w:type="spellStart"/>
      <w:r>
        <w:t>api</w:t>
      </w:r>
      <w:proofErr w:type="spellEnd"/>
      <w:r>
        <w:t>/</w:t>
      </w:r>
      <w:proofErr w:type="spellStart"/>
      <w:r>
        <w:t>productos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pedidos</w:t>
      </w:r>
      <w:proofErr w:type="spellEnd"/>
      <w:r>
        <w:t>, /</w:t>
      </w:r>
      <w:proofErr w:type="spellStart"/>
      <w:r>
        <w:t>api</w:t>
      </w:r>
      <w:proofErr w:type="spellEnd"/>
      <w:r>
        <w:t xml:space="preserve">/auth). Se </w:t>
      </w:r>
      <w:proofErr w:type="spellStart"/>
      <w:r>
        <w:t>ejecuta</w:t>
      </w:r>
      <w:proofErr w:type="spellEnd"/>
      <w:r>
        <w:t xml:space="preserve"> en Render.com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WSGI </w:t>
      </w:r>
      <w:proofErr w:type="spellStart"/>
      <w:r>
        <w:t>Gunicorn</w:t>
      </w:r>
      <w:proofErr w:type="spellEnd"/>
      <w:r>
        <w:t xml:space="preserve">, </w:t>
      </w:r>
      <w:proofErr w:type="spellStart"/>
      <w:r>
        <w:t>asegurando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CORS y tokens JWT de </w:t>
      </w:r>
      <w:proofErr w:type="spellStart"/>
      <w:r>
        <w:t>corta</w:t>
      </w:r>
      <w:proofErr w:type="spellEnd"/>
      <w:r>
        <w:t xml:space="preserve"> </w:t>
      </w:r>
      <w:proofErr w:type="spellStart"/>
      <w:r>
        <w:t>duración</w:t>
      </w:r>
      <w:proofErr w:type="spellEnd"/>
      <w:r>
        <w:t>.</w:t>
      </w:r>
    </w:p>
    <w:p w14:paraId="674E38A7" w14:textId="77777777" w:rsidR="00B86A50" w:rsidRDefault="003910D6">
      <w:pPr>
        <w:pStyle w:val="Listaconvietas"/>
        <w:spacing w:after="80"/>
        <w:jc w:val="both"/>
      </w:pPr>
      <w:r>
        <w:rPr>
          <w:b/>
        </w:rPr>
        <w:t xml:space="preserve">3. </w:t>
      </w:r>
      <w:proofErr w:type="spellStart"/>
      <w:r>
        <w:rPr>
          <w:b/>
        </w:rPr>
        <w:t>Capa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Persistencia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Gobernanza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: </w:t>
      </w:r>
      <w:r>
        <w:t xml:space="preserve">PostgreSQL 15 </w:t>
      </w:r>
      <w:proofErr w:type="spellStart"/>
      <w:r>
        <w:t>alojado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. Se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Row Level Security (RLS) para que </w:t>
      </w:r>
      <w:proofErr w:type="spellStart"/>
      <w:r>
        <w:t>cada</w:t>
      </w:r>
      <w:proofErr w:type="spellEnd"/>
      <w:r>
        <w:t xml:space="preserve"> productor </w:t>
      </w:r>
      <w:proofErr w:type="spellStart"/>
      <w:r>
        <w:t>autenticado</w:t>
      </w:r>
      <w:proofErr w:type="spellEnd"/>
      <w:r>
        <w:t xml:space="preserve"> </w:t>
      </w:r>
      <w:proofErr w:type="spellStart"/>
      <w:r>
        <w:t>administre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sus </w:t>
      </w:r>
      <w:proofErr w:type="spellStart"/>
      <w:r>
        <w:t>cosechas</w:t>
      </w:r>
      <w:proofErr w:type="spellEnd"/>
      <w:r>
        <w:t xml:space="preserve">, y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parametrizadas</w:t>
      </w:r>
      <w:proofErr w:type="spellEnd"/>
      <w:r>
        <w:t xml:space="preserve"> para </w:t>
      </w:r>
      <w:proofErr w:type="spellStart"/>
      <w:r>
        <w:t>neutralizar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vector de </w:t>
      </w:r>
      <w:proofErr w:type="spellStart"/>
      <w:r>
        <w:t>inyección</w:t>
      </w:r>
      <w:proofErr w:type="spellEnd"/>
      <w:r>
        <w:t xml:space="preserve"> SQL (OWASP A03).</w:t>
      </w:r>
    </w:p>
    <w:p w14:paraId="3EE05C19" w14:textId="77777777" w:rsidR="00B86A50" w:rsidRDefault="003910D6" w:rsidP="00006595">
      <w:pPr>
        <w:pStyle w:val="Ttulo1"/>
        <w:jc w:val="center"/>
      </w:pPr>
      <w:bookmarkStart w:id="15" w:name="_Toc239924866"/>
      <w:r>
        <w:t xml:space="preserve">5. </w:t>
      </w:r>
      <w:proofErr w:type="spellStart"/>
      <w:r>
        <w:t>Discusión</w:t>
      </w:r>
      <w:bookmarkEnd w:id="15"/>
      <w:proofErr w:type="spellEnd"/>
    </w:p>
    <w:p w14:paraId="403A0778" w14:textId="77777777" w:rsidR="00B86A50" w:rsidRDefault="003910D6">
      <w:pPr>
        <w:ind w:firstLine="720"/>
        <w:jc w:val="both"/>
      </w:pPr>
      <w:r>
        <w:t xml:space="preserve">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arquitectónico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pone </w:t>
      </w:r>
      <w:proofErr w:type="spellStart"/>
      <w:r>
        <w:t>en</w:t>
      </w:r>
      <w:proofErr w:type="spellEnd"/>
      <w:r>
        <w:t xml:space="preserve"> relieve una </w:t>
      </w:r>
      <w:proofErr w:type="spellStart"/>
      <w:r>
        <w:t>contradicción</w:t>
      </w:r>
      <w:proofErr w:type="spellEnd"/>
      <w:r>
        <w:t xml:space="preserve"> </w:t>
      </w:r>
      <w:proofErr w:type="spellStart"/>
      <w:r>
        <w:t>recurrente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: la </w:t>
      </w:r>
      <w:proofErr w:type="spellStart"/>
      <w:r>
        <w:t>inercia</w:t>
      </w:r>
      <w:proofErr w:type="spellEnd"/>
      <w:r>
        <w:t xml:space="preserve"> </w:t>
      </w:r>
      <w:proofErr w:type="spellStart"/>
      <w:r>
        <w:t>pedagógica</w:t>
      </w:r>
      <w:proofErr w:type="spellEnd"/>
      <w:r>
        <w:t xml:space="preserve"> de </w:t>
      </w:r>
      <w:proofErr w:type="spellStart"/>
      <w:r>
        <w:t>enseñar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propietarias</w:t>
      </w:r>
      <w:proofErr w:type="spellEnd"/>
      <w:r>
        <w:t xml:space="preserve"> con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recurrentes</w:t>
      </w:r>
      <w:proofErr w:type="spellEnd"/>
      <w:r>
        <w:t xml:space="preserve"> de </w:t>
      </w:r>
      <w:proofErr w:type="spellStart"/>
      <w:r>
        <w:t>licenciamiento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la </w:t>
      </w:r>
      <w:proofErr w:type="spellStart"/>
      <w:r>
        <w:t>legislación</w:t>
      </w:r>
      <w:proofErr w:type="spellEnd"/>
      <w:r>
        <w:t xml:space="preserve"> </w:t>
      </w:r>
      <w:proofErr w:type="spellStart"/>
      <w:r>
        <w:t>boliviana</w:t>
      </w:r>
      <w:proofErr w:type="spellEnd"/>
      <w:r>
        <w:t xml:space="preserve"> (Ley 164 y D.S. 1793), que </w:t>
      </w:r>
      <w:proofErr w:type="spellStart"/>
      <w:r>
        <w:t>mandata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de software libre y </w:t>
      </w:r>
      <w:proofErr w:type="spellStart"/>
      <w:r>
        <w:t>soberanía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 (AGETIC, 2022).</w:t>
      </w:r>
    </w:p>
    <w:p w14:paraId="0D3D5F03" w14:textId="77777777" w:rsidR="00B86A50" w:rsidRDefault="003910D6">
      <w:pPr>
        <w:ind w:firstLine="720"/>
        <w:jc w:val="both"/>
      </w:pPr>
      <w:proofErr w:type="spellStart"/>
      <w:r>
        <w:t>Construir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software libre no es </w:t>
      </w:r>
      <w:proofErr w:type="spellStart"/>
      <w:r>
        <w:t>únicamente</w:t>
      </w:r>
      <w:proofErr w:type="spellEnd"/>
      <w:r>
        <w:t xml:space="preserve"> una </w:t>
      </w:r>
      <w:proofErr w:type="spellStart"/>
      <w:r>
        <w:t>postura</w:t>
      </w:r>
      <w:proofErr w:type="spellEnd"/>
      <w:r>
        <w:t xml:space="preserve"> </w:t>
      </w:r>
      <w:proofErr w:type="spellStart"/>
      <w:r>
        <w:t>axiológica</w:t>
      </w:r>
      <w:proofErr w:type="spellEnd"/>
      <w:r>
        <w:t xml:space="preserve">; es una </w:t>
      </w:r>
      <w:proofErr w:type="spellStart"/>
      <w:r>
        <w:t>exigencia</w:t>
      </w:r>
      <w:proofErr w:type="spellEnd"/>
      <w:r>
        <w:t xml:space="preserve"> de </w:t>
      </w:r>
      <w:proofErr w:type="spellStart"/>
      <w:r>
        <w:t>viabilidad</w:t>
      </w:r>
      <w:proofErr w:type="spellEnd"/>
      <w:r>
        <w:t xml:space="preserve"> territorial. Si la Feria </w:t>
      </w:r>
      <w:proofErr w:type="spellStart"/>
      <w:r>
        <w:t>Agroecológica</w:t>
      </w:r>
      <w:proofErr w:type="spellEnd"/>
      <w:r>
        <w:t xml:space="preserve"> </w:t>
      </w:r>
      <w:proofErr w:type="spellStart"/>
      <w:r>
        <w:t>dependiera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propietarios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por </w:t>
      </w:r>
      <w:proofErr w:type="spellStart"/>
      <w:r>
        <w:t>uso</w:t>
      </w:r>
      <w:proofErr w:type="spellEnd"/>
      <w:r>
        <w:t xml:space="preserve"> o </w:t>
      </w:r>
      <w:proofErr w:type="spellStart"/>
      <w:r>
        <w:t>licencias</w:t>
      </w:r>
      <w:proofErr w:type="spellEnd"/>
      <w:r>
        <w:t xml:space="preserve"> </w:t>
      </w:r>
      <w:proofErr w:type="spellStart"/>
      <w:r>
        <w:t>privadas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colapsaría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la </w:t>
      </w:r>
      <w:proofErr w:type="spellStart"/>
      <w:r>
        <w:t>finalización</w:t>
      </w:r>
      <w:proofErr w:type="spellEnd"/>
      <w:r>
        <w:t xml:space="preserve"> del </w:t>
      </w:r>
      <w:proofErr w:type="spellStart"/>
      <w:r>
        <w:t>periodo</w:t>
      </w:r>
      <w:proofErr w:type="spellEnd"/>
      <w:r>
        <w:t xml:space="preserve"> </w:t>
      </w:r>
      <w:proofErr w:type="spellStart"/>
      <w:r>
        <w:t>lectivo</w:t>
      </w:r>
      <w:proofErr w:type="spellEnd"/>
      <w:r>
        <w:t xml:space="preserve">. La </w:t>
      </w:r>
      <w:proofErr w:type="spellStart"/>
      <w:r>
        <w:t>elección</w:t>
      </w:r>
      <w:proofErr w:type="spellEnd"/>
      <w:r>
        <w:t xml:space="preserve"> de React, Flask y PostgreSQL </w:t>
      </w:r>
      <w:proofErr w:type="spellStart"/>
      <w:r>
        <w:t>garantiza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sea de 0 Bs, </w:t>
      </w:r>
      <w:proofErr w:type="spellStart"/>
      <w:r>
        <w:t>haciendo</w:t>
      </w:r>
      <w:proofErr w:type="spellEnd"/>
      <w:r>
        <w:t xml:space="preserve"> viable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mantenimiento</w:t>
      </w:r>
      <w:proofErr w:type="spellEnd"/>
      <w:r>
        <w:t xml:space="preserve"> </w:t>
      </w:r>
      <w:proofErr w:type="spellStart"/>
      <w:r>
        <w:t>comunitario</w:t>
      </w:r>
      <w:proofErr w:type="spellEnd"/>
      <w:r>
        <w:t xml:space="preserve"> por </w:t>
      </w:r>
      <w:proofErr w:type="spellStart"/>
      <w:r>
        <w:t>parte</w:t>
      </w:r>
      <w:proofErr w:type="spellEnd"/>
      <w:r>
        <w:t xml:space="preserve"> de los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productores</w:t>
      </w:r>
      <w:proofErr w:type="spellEnd"/>
      <w:r>
        <w:t xml:space="preserve"> o </w:t>
      </w:r>
      <w:proofErr w:type="spellStart"/>
      <w:r>
        <w:t>voluntarios</w:t>
      </w:r>
      <w:proofErr w:type="spellEnd"/>
      <w:r>
        <w:t xml:space="preserve"> </w:t>
      </w:r>
      <w:proofErr w:type="spellStart"/>
      <w:r>
        <w:t>universitarios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la </w:t>
      </w:r>
      <w:proofErr w:type="spellStart"/>
      <w:r>
        <w:t>ligereza</w:t>
      </w:r>
      <w:proofErr w:type="spellEnd"/>
      <w:r>
        <w:t xml:space="preserve"> </w:t>
      </w:r>
      <w:proofErr w:type="spellStart"/>
      <w:r>
        <w:t>arquitectónica</w:t>
      </w:r>
      <w:proofErr w:type="spellEnd"/>
      <w:r>
        <w:t xml:space="preserve"> de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frameworks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pesados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huella</w:t>
      </w:r>
      <w:proofErr w:type="spellEnd"/>
      <w:r>
        <w:t xml:space="preserve"> digital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0,20 g CO₂ por </w:t>
      </w:r>
      <w:proofErr w:type="spellStart"/>
      <w:r>
        <w:t>visita</w:t>
      </w:r>
      <w:proofErr w:type="spellEnd"/>
      <w:r>
        <w:t xml:space="preserve">, </w:t>
      </w:r>
      <w:proofErr w:type="spellStart"/>
      <w:r>
        <w:t>demostrando</w:t>
      </w:r>
      <w:proofErr w:type="spellEnd"/>
      <w:r>
        <w:t xml:space="preserve"> que la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y la </w:t>
      </w:r>
      <w:proofErr w:type="spellStart"/>
      <w:r>
        <w:t>conciencia</w:t>
      </w:r>
      <w:proofErr w:type="spellEnd"/>
      <w:r>
        <w:t xml:space="preserve"> </w:t>
      </w:r>
      <w:proofErr w:type="spellStart"/>
      <w:r>
        <w:t>ecológica</w:t>
      </w:r>
      <w:proofErr w:type="spellEnd"/>
      <w:r>
        <w:t xml:space="preserve"> </w:t>
      </w:r>
      <w:proofErr w:type="spellStart"/>
      <w:r>
        <w:t>convergen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punto de </w:t>
      </w:r>
      <w:proofErr w:type="spellStart"/>
      <w:r>
        <w:t>ingeniería</w:t>
      </w:r>
      <w:proofErr w:type="spellEnd"/>
      <w:r>
        <w:t>.</w:t>
      </w:r>
    </w:p>
    <w:p w14:paraId="0672B675" w14:textId="77777777" w:rsidR="00B86A50" w:rsidRDefault="003910D6" w:rsidP="00006595">
      <w:pPr>
        <w:pStyle w:val="Ttulo1"/>
        <w:jc w:val="center"/>
      </w:pPr>
      <w:bookmarkStart w:id="16" w:name="_Toc239924867"/>
      <w:r>
        <w:lastRenderedPageBreak/>
        <w:t xml:space="preserve">6. </w:t>
      </w:r>
      <w:proofErr w:type="spellStart"/>
      <w:r>
        <w:t>Conclusiones</w:t>
      </w:r>
      <w:bookmarkEnd w:id="16"/>
      <w:proofErr w:type="spellEnd"/>
    </w:p>
    <w:p w14:paraId="79CE5B1A" w14:textId="77777777" w:rsidR="00B86A50" w:rsidRDefault="003910D6">
      <w:pPr>
        <w:ind w:firstLine="720"/>
        <w:jc w:val="both"/>
      </w:pPr>
      <w:r>
        <w:t xml:space="preserve">1. Se </w:t>
      </w:r>
      <w:proofErr w:type="spellStart"/>
      <w:r>
        <w:t>diagnosticó</w:t>
      </w:r>
      <w:proofErr w:type="spellEnd"/>
      <w:r>
        <w:t xml:space="preserve"> con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dolor de la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agroecológica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Santa Cruz </w:t>
      </w:r>
      <w:proofErr w:type="spellStart"/>
      <w:r>
        <w:t>mediante</w:t>
      </w:r>
      <w:proofErr w:type="spellEnd"/>
      <w:r>
        <w:t xml:space="preserve"> dos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verificables</w:t>
      </w:r>
      <w:proofErr w:type="spellEnd"/>
      <w:r>
        <w:t xml:space="preserve"> (CIPCA y CAO), </w:t>
      </w:r>
      <w:proofErr w:type="spellStart"/>
      <w:r>
        <w:t>sustentando</w:t>
      </w:r>
      <w:proofErr w:type="spellEnd"/>
      <w:r>
        <w:t xml:space="preserve"> la </w:t>
      </w:r>
      <w:proofErr w:type="spellStart"/>
      <w:r>
        <w:t>urgencia</w:t>
      </w:r>
      <w:proofErr w:type="spellEnd"/>
      <w:r>
        <w:t xml:space="preserve"> de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intermediarios</w:t>
      </w:r>
      <w:proofErr w:type="spellEnd"/>
      <w:r>
        <w:t xml:space="preserve"> y </w:t>
      </w:r>
      <w:proofErr w:type="spellStart"/>
      <w:r>
        <w:t>frenar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28% de </w:t>
      </w:r>
      <w:proofErr w:type="spellStart"/>
      <w:r>
        <w:t>pérdidas</w:t>
      </w:r>
      <w:proofErr w:type="spellEnd"/>
      <w:r>
        <w:t xml:space="preserve"> post-</w:t>
      </w:r>
      <w:proofErr w:type="spellStart"/>
      <w:r>
        <w:t>cosecha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canal digital </w:t>
      </w:r>
      <w:proofErr w:type="spellStart"/>
      <w:r>
        <w:t>directo</w:t>
      </w:r>
      <w:proofErr w:type="spellEnd"/>
      <w:r>
        <w:t>.</w:t>
      </w:r>
    </w:p>
    <w:p w14:paraId="7C89E1EA" w14:textId="77777777" w:rsidR="00B86A50" w:rsidRDefault="003910D6">
      <w:pPr>
        <w:ind w:firstLine="720"/>
        <w:jc w:val="both"/>
      </w:pPr>
      <w:r>
        <w:t xml:space="preserve">2. Se </w:t>
      </w:r>
      <w:proofErr w:type="spellStart"/>
      <w:r>
        <w:t>delimitó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Viable (MVP) con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estricto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,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y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relacionales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operables</w:t>
      </w:r>
      <w:proofErr w:type="spellEnd"/>
      <w:r>
        <w:t xml:space="preserve"> </w:t>
      </w:r>
      <w:proofErr w:type="spellStart"/>
      <w:r>
        <w:t>vía</w:t>
      </w:r>
      <w:proofErr w:type="spellEnd"/>
      <w:r>
        <w:t xml:space="preserve"> CRUD.</w:t>
      </w:r>
    </w:p>
    <w:p w14:paraId="50ACB662" w14:textId="77777777" w:rsidR="00B86A50" w:rsidRDefault="003910D6">
      <w:pPr>
        <w:ind w:firstLine="720"/>
        <w:jc w:val="both"/>
      </w:pPr>
      <w:r>
        <w:t xml:space="preserve">3. Se </w:t>
      </w:r>
      <w:proofErr w:type="spellStart"/>
      <w:r>
        <w:t>fijó</w:t>
      </w:r>
      <w:proofErr w:type="spellEnd"/>
      <w:r>
        <w:t xml:space="preserve"> un </w:t>
      </w:r>
      <w:proofErr w:type="spellStart"/>
      <w:r>
        <w:t>presupuesto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web y </w:t>
      </w:r>
      <w:proofErr w:type="spellStart"/>
      <w:r>
        <w:t>sostenibilidad</w:t>
      </w:r>
      <w:proofErr w:type="spellEnd"/>
      <w:r>
        <w:t xml:space="preserve"> </w:t>
      </w:r>
      <w:proofErr w:type="spellStart"/>
      <w:r>
        <w:t>exigente</w:t>
      </w:r>
      <w:proofErr w:type="spellEnd"/>
      <w:r>
        <w:t xml:space="preserve"> (≤ 500 KB, Lighthouse ≥ 90, WCAG 2.1 AA, </w:t>
      </w:r>
      <w:proofErr w:type="spellStart"/>
      <w:r>
        <w:t>coste</w:t>
      </w:r>
      <w:proofErr w:type="spellEnd"/>
      <w:r>
        <w:t xml:space="preserve"> 0 Bs), </w:t>
      </w:r>
      <w:proofErr w:type="spellStart"/>
      <w:r>
        <w:t>blindando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para </w:t>
      </w:r>
      <w:proofErr w:type="spellStart"/>
      <w:r>
        <w:t>productores</w:t>
      </w:r>
      <w:proofErr w:type="spellEnd"/>
      <w:r>
        <w:t xml:space="preserve"> con </w:t>
      </w:r>
      <w:proofErr w:type="spellStart"/>
      <w:r>
        <w:t>paquetes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reducidos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redes 4G y </w:t>
      </w:r>
      <w:proofErr w:type="spellStart"/>
      <w:r>
        <w:t>conexiones</w:t>
      </w:r>
      <w:proofErr w:type="spellEnd"/>
      <w:r>
        <w:t xml:space="preserve"> H+.</w:t>
      </w:r>
    </w:p>
    <w:p w14:paraId="0CDDA87E" w14:textId="77777777" w:rsidR="00B86A50" w:rsidRDefault="003910D6">
      <w:pPr>
        <w:ind w:firstLine="720"/>
        <w:jc w:val="both"/>
      </w:pPr>
      <w:r>
        <w:t xml:space="preserve">4. Se </w:t>
      </w:r>
      <w:proofErr w:type="spellStart"/>
      <w:r>
        <w:t>construyó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arquitectónico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desacoplado</w:t>
      </w:r>
      <w:proofErr w:type="spellEnd"/>
      <w:r>
        <w:t xml:space="preserve"> (React SPA + Flask Blueprints + </w:t>
      </w:r>
      <w:proofErr w:type="spellStart"/>
      <w:r>
        <w:t>Supabase</w:t>
      </w:r>
      <w:proofErr w:type="spellEnd"/>
      <w:r>
        <w:t xml:space="preserve"> PostgreSQL) </w:t>
      </w:r>
      <w:proofErr w:type="spellStart"/>
      <w:r>
        <w:t>documentado</w:t>
      </w:r>
      <w:proofErr w:type="spellEnd"/>
      <w:r>
        <w:t xml:space="preserve"> con </w:t>
      </w:r>
      <w:proofErr w:type="spellStart"/>
      <w:r>
        <w:t>diagramas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formalizados</w:t>
      </w:r>
      <w:proofErr w:type="spellEnd"/>
      <w:r>
        <w:t>.</w:t>
      </w:r>
    </w:p>
    <w:p w14:paraId="2E95A9EA" w14:textId="77777777" w:rsidR="00B86A50" w:rsidRDefault="003910D6">
      <w:pPr>
        <w:ind w:firstLine="720"/>
        <w:jc w:val="both"/>
      </w:pPr>
      <w:r>
        <w:t xml:space="preserve">5. Se </w:t>
      </w:r>
      <w:proofErr w:type="spellStart"/>
      <w:r>
        <w:t>formalizó</w:t>
      </w:r>
      <w:proofErr w:type="spellEnd"/>
      <w:r>
        <w:t xml:space="preserve"> la </w:t>
      </w:r>
      <w:proofErr w:type="spellStart"/>
      <w:r>
        <w:t>gobernanza</w:t>
      </w:r>
      <w:proofErr w:type="spellEnd"/>
      <w:r>
        <w:t xml:space="preserve"> AI-DLC </w:t>
      </w:r>
      <w:proofErr w:type="spellStart"/>
      <w:r>
        <w:t>mediante</w:t>
      </w:r>
      <w:proofErr w:type="spellEnd"/>
      <w:r>
        <w:t xml:space="preserve"> una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transparente</w:t>
      </w:r>
      <w:proofErr w:type="spellEnd"/>
      <w:r>
        <w:t xml:space="preserve"> que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 </w:t>
      </w:r>
      <w:proofErr w:type="spellStart"/>
      <w:r>
        <w:t>crítico</w:t>
      </w:r>
      <w:proofErr w:type="spellEnd"/>
      <w:r>
        <w:t xml:space="preserve"> y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propuestas</w:t>
      </w:r>
      <w:proofErr w:type="spellEnd"/>
      <w:r>
        <w:t xml:space="preserve"> de la </w:t>
      </w:r>
      <w:proofErr w:type="spellStart"/>
      <w:r>
        <w:t>Inteligencia</w:t>
      </w:r>
      <w:proofErr w:type="spellEnd"/>
      <w:r>
        <w:t xml:space="preserve"> Artificial.</w:t>
      </w:r>
    </w:p>
    <w:p w14:paraId="3EA43C11" w14:textId="77777777" w:rsidR="00B86A50" w:rsidRDefault="003910D6">
      <w:r>
        <w:br w:type="page"/>
      </w:r>
    </w:p>
    <w:p w14:paraId="3DA12BA5" w14:textId="77777777" w:rsidR="00B86A50" w:rsidRDefault="003910D6" w:rsidP="00AA08C8">
      <w:pPr>
        <w:pStyle w:val="Ttulo1"/>
      </w:pPr>
      <w:bookmarkStart w:id="17" w:name="_Toc239924868"/>
      <w:r>
        <w:lastRenderedPageBreak/>
        <w:t xml:space="preserve">7.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Bibliográficas</w:t>
      </w:r>
      <w:bookmarkEnd w:id="17"/>
      <w:proofErr w:type="spellEnd"/>
    </w:p>
    <w:p w14:paraId="4A5BB471" w14:textId="77777777" w:rsidR="00B86A50" w:rsidRDefault="003910D6">
      <w:pPr>
        <w:ind w:left="720" w:hanging="720"/>
      </w:pPr>
      <w:r>
        <w:t xml:space="preserve">Cámara </w:t>
      </w:r>
      <w:proofErr w:type="spellStart"/>
      <w:r>
        <w:t>Agropecuaria</w:t>
      </w:r>
      <w:proofErr w:type="spellEnd"/>
      <w:r>
        <w:t xml:space="preserve"> del </w:t>
      </w:r>
      <w:proofErr w:type="spellStart"/>
      <w:r>
        <w:t>Oriente</w:t>
      </w:r>
      <w:proofErr w:type="spellEnd"/>
      <w:r>
        <w:t xml:space="preserve"> [CAO]. (2024).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estadístico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agrícola</w:t>
      </w:r>
      <w:proofErr w:type="spellEnd"/>
      <w:r>
        <w:t xml:space="preserve"> y </w:t>
      </w:r>
      <w:proofErr w:type="spellStart"/>
      <w:r>
        <w:t>canales</w:t>
      </w:r>
      <w:proofErr w:type="spellEnd"/>
      <w:r>
        <w:t xml:space="preserve"> de </w:t>
      </w:r>
      <w:proofErr w:type="spellStart"/>
      <w:r>
        <w:t>comercialización</w:t>
      </w:r>
      <w:proofErr w:type="spellEnd"/>
      <w:r>
        <w:t xml:space="preserve"> del </w:t>
      </w:r>
      <w:proofErr w:type="spellStart"/>
      <w:r>
        <w:t>departamento</w:t>
      </w:r>
      <w:proofErr w:type="spellEnd"/>
      <w:r>
        <w:t xml:space="preserve"> de Santa Cruz. </w:t>
      </w:r>
      <w:proofErr w:type="spellStart"/>
      <w:r>
        <w:t>Publicaciones</w:t>
      </w:r>
      <w:proofErr w:type="spellEnd"/>
      <w:r>
        <w:t xml:space="preserve"> CAO.</w:t>
      </w:r>
    </w:p>
    <w:p w14:paraId="3B263D9A" w14:textId="77777777" w:rsidR="00B86A50" w:rsidRDefault="003910D6">
      <w:pPr>
        <w:ind w:left="720" w:hanging="720"/>
      </w:pPr>
      <w:r>
        <w:t xml:space="preserve">Centro de </w:t>
      </w:r>
      <w:proofErr w:type="spellStart"/>
      <w:r>
        <w:t>Investigación</w:t>
      </w:r>
      <w:proofErr w:type="spellEnd"/>
      <w:r>
        <w:t xml:space="preserve"> y </w:t>
      </w:r>
      <w:proofErr w:type="spellStart"/>
      <w:r>
        <w:t>Promoción</w:t>
      </w:r>
      <w:proofErr w:type="spellEnd"/>
      <w:r>
        <w:t xml:space="preserve"> del </w:t>
      </w:r>
      <w:proofErr w:type="spellStart"/>
      <w:r>
        <w:t>Campesinado</w:t>
      </w:r>
      <w:proofErr w:type="spellEnd"/>
      <w:r>
        <w:t xml:space="preserve"> [CIPCA]. (2023).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agroecológicos</w:t>
      </w:r>
      <w:proofErr w:type="spellEnd"/>
      <w:r>
        <w:t xml:space="preserve"> y </w:t>
      </w:r>
      <w:proofErr w:type="spellStart"/>
      <w:r>
        <w:t>comercialización</w:t>
      </w:r>
      <w:proofErr w:type="spellEnd"/>
      <w:r>
        <w:t xml:space="preserve"> </w:t>
      </w:r>
      <w:proofErr w:type="spellStart"/>
      <w:r>
        <w:t>campesina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oriente</w:t>
      </w:r>
      <w:proofErr w:type="spellEnd"/>
      <w:r>
        <w:t xml:space="preserve"> boliviano: </w:t>
      </w:r>
      <w:proofErr w:type="spellStart"/>
      <w:r>
        <w:t>Desafíos</w:t>
      </w:r>
      <w:proofErr w:type="spellEnd"/>
      <w:r>
        <w:t xml:space="preserve"> y </w:t>
      </w:r>
      <w:proofErr w:type="spellStart"/>
      <w:r>
        <w:t>oportunidades</w:t>
      </w:r>
      <w:proofErr w:type="spellEnd"/>
      <w:r>
        <w:t xml:space="preserve"> post-</w:t>
      </w:r>
      <w:proofErr w:type="spellStart"/>
      <w:r>
        <w:t>pandemia</w:t>
      </w:r>
      <w:proofErr w:type="spellEnd"/>
      <w:r>
        <w:t xml:space="preserve">. </w:t>
      </w:r>
      <w:proofErr w:type="spellStart"/>
      <w:r>
        <w:t>Cuadernos</w:t>
      </w:r>
      <w:proofErr w:type="spellEnd"/>
      <w:r>
        <w:t xml:space="preserve"> de </w:t>
      </w:r>
      <w:proofErr w:type="spellStart"/>
      <w:r>
        <w:t>Investigación</w:t>
      </w:r>
      <w:proofErr w:type="spellEnd"/>
      <w:r>
        <w:t xml:space="preserve"> CIPCA </w:t>
      </w:r>
      <w:proofErr w:type="gramStart"/>
      <w:r>
        <w:t>N.º</w:t>
      </w:r>
      <w:proofErr w:type="gramEnd"/>
      <w:r>
        <w:t xml:space="preserve"> 89.</w:t>
      </w:r>
    </w:p>
    <w:p w14:paraId="7514A986" w14:textId="77777777" w:rsidR="00B86A50" w:rsidRDefault="003910D6">
      <w:r>
        <w:br w:type="page"/>
      </w:r>
    </w:p>
    <w:p w14:paraId="34B86EA5" w14:textId="77777777" w:rsidR="00B86A50" w:rsidRDefault="003910D6" w:rsidP="00006595">
      <w:pPr>
        <w:pStyle w:val="Ttulo1"/>
        <w:jc w:val="center"/>
      </w:pPr>
      <w:bookmarkStart w:id="18" w:name="_Toc239924869"/>
      <w:r>
        <w:lastRenderedPageBreak/>
        <w:t xml:space="preserve">8. </w:t>
      </w:r>
      <w:proofErr w:type="spellStart"/>
      <w:r>
        <w:t>Anexos</w:t>
      </w:r>
      <w:bookmarkEnd w:id="18"/>
      <w:proofErr w:type="spellEnd"/>
    </w:p>
    <w:p w14:paraId="22797840" w14:textId="77777777" w:rsidR="00B86A50" w:rsidRDefault="003910D6" w:rsidP="00DE0EAD">
      <w:pPr>
        <w:pStyle w:val="Ttulo2"/>
      </w:pPr>
      <w:bookmarkStart w:id="19" w:name="_Toc239924870"/>
      <w:r>
        <w:t xml:space="preserve">Anexo A: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 y </w:t>
      </w:r>
      <w:proofErr w:type="spellStart"/>
      <w:r>
        <w:t>Transparencia</w:t>
      </w:r>
      <w:proofErr w:type="spellEnd"/>
      <w:r>
        <w:t xml:space="preserve"> del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Artificial</w:t>
      </w:r>
      <w:bookmarkEnd w:id="19"/>
    </w:p>
    <w:p w14:paraId="2906ED98" w14:textId="77777777" w:rsidR="00B86A50" w:rsidRPr="00DE0EAD" w:rsidRDefault="003910D6" w:rsidP="00DE0EAD">
      <w:proofErr w:type="spellStart"/>
      <w:r w:rsidRPr="00DE0EAD">
        <w:t>Tabla</w:t>
      </w:r>
      <w:proofErr w:type="spellEnd"/>
      <w:r w:rsidRPr="00DE0EAD">
        <w:t xml:space="preserve"> 3</w:t>
      </w:r>
    </w:p>
    <w:p w14:paraId="09D5987E" w14:textId="41BC4BA9" w:rsidR="00B86A50" w:rsidRPr="00AA08C8" w:rsidRDefault="003910D6">
      <w:pPr>
        <w:rPr>
          <w:iCs/>
        </w:rPr>
      </w:pPr>
      <w:proofErr w:type="spellStart"/>
      <w:r w:rsidRPr="00AA08C8">
        <w:rPr>
          <w:iCs/>
        </w:rPr>
        <w:t>Matriz</w:t>
      </w:r>
      <w:proofErr w:type="spellEnd"/>
      <w:r w:rsidRPr="00AA08C8">
        <w:rPr>
          <w:iCs/>
        </w:rPr>
        <w:t xml:space="preserve"> de </w:t>
      </w:r>
      <w:proofErr w:type="spellStart"/>
      <w:r w:rsidRPr="00AA08C8">
        <w:rPr>
          <w:iCs/>
        </w:rPr>
        <w:t>Auditoría</w:t>
      </w:r>
      <w:proofErr w:type="spellEnd"/>
      <w:r w:rsidRPr="00AA08C8">
        <w:rPr>
          <w:iCs/>
        </w:rPr>
        <w:t xml:space="preserve"> de IA y </w:t>
      </w:r>
      <w:proofErr w:type="spellStart"/>
      <w:r w:rsidRPr="00AA08C8">
        <w:rPr>
          <w:iCs/>
        </w:rPr>
        <w:t>Decisiones</w:t>
      </w:r>
      <w:proofErr w:type="spellEnd"/>
      <w:r w:rsidRPr="00AA08C8">
        <w:rPr>
          <w:iCs/>
        </w:rPr>
        <w:t xml:space="preserve"> del </w:t>
      </w:r>
      <w:proofErr w:type="spellStart"/>
      <w:r w:rsidRPr="00AA08C8">
        <w:rPr>
          <w:iCs/>
        </w:rPr>
        <w:t>Equipo</w:t>
      </w:r>
      <w:proofErr w:type="spellEnd"/>
      <w:r w:rsidRPr="00AA08C8">
        <w:rPr>
          <w:iCs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0"/>
        <w:gridCol w:w="1541"/>
        <w:gridCol w:w="1985"/>
        <w:gridCol w:w="1881"/>
        <w:gridCol w:w="1422"/>
        <w:gridCol w:w="2001"/>
      </w:tblGrid>
      <w:tr w:rsidR="00B86A50" w14:paraId="2FF4742A" w14:textId="77777777">
        <w:trPr>
          <w:jc w:val="center"/>
        </w:trPr>
        <w:tc>
          <w:tcPr>
            <w:tcW w:w="576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7DD0F" w14:textId="77777777" w:rsidR="00B86A50" w:rsidRDefault="003910D6">
            <w:r>
              <w:rPr>
                <w:b/>
              </w:rPr>
              <w:t>ID</w:t>
            </w:r>
          </w:p>
        </w:tc>
        <w:tc>
          <w:tcPr>
            <w:tcW w:w="1584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866A2" w14:textId="77777777" w:rsidR="00B86A50" w:rsidRDefault="003910D6">
            <w:proofErr w:type="spellStart"/>
            <w:r>
              <w:rPr>
                <w:b/>
              </w:rPr>
              <w:t>Artefacto</w:t>
            </w:r>
            <w:proofErr w:type="spellEnd"/>
          </w:p>
        </w:tc>
        <w:tc>
          <w:tcPr>
            <w:tcW w:w="2592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63B0E" w14:textId="77777777" w:rsidR="00B86A50" w:rsidRDefault="003910D6">
            <w:r>
              <w:rPr>
                <w:b/>
              </w:rPr>
              <w:t xml:space="preserve">Prompt </w:t>
            </w:r>
            <w:proofErr w:type="spellStart"/>
            <w:r>
              <w:rPr>
                <w:b/>
              </w:rPr>
              <w:t>Exacto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Formulado</w:t>
            </w:r>
            <w:proofErr w:type="spellEnd"/>
          </w:p>
        </w:tc>
        <w:tc>
          <w:tcPr>
            <w:tcW w:w="2160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458A2" w14:textId="77777777" w:rsidR="00B86A50" w:rsidRDefault="003910D6">
            <w:proofErr w:type="spellStart"/>
            <w:r>
              <w:rPr>
                <w:b/>
              </w:rPr>
              <w:t>Propuesta</w:t>
            </w:r>
            <w:proofErr w:type="spellEnd"/>
            <w:r>
              <w:rPr>
                <w:b/>
              </w:rPr>
              <w:t xml:space="preserve"> de la IA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922CD" w14:textId="77777777" w:rsidR="00B86A50" w:rsidRDefault="003910D6">
            <w:proofErr w:type="spellStart"/>
            <w:r>
              <w:rPr>
                <w:b/>
              </w:rPr>
              <w:t>Decisión</w:t>
            </w:r>
            <w:proofErr w:type="spellEnd"/>
          </w:p>
        </w:tc>
        <w:tc>
          <w:tcPr>
            <w:tcW w:w="2448" w:type="dxa"/>
            <w:tcBorders>
              <w:top w:val="single" w:sz="12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91E85" w14:textId="77777777" w:rsidR="00B86A50" w:rsidRDefault="003910D6">
            <w:proofErr w:type="spellStart"/>
            <w:r>
              <w:rPr>
                <w:b/>
              </w:rPr>
              <w:t>Criterio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Profesional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Ingeniería</w:t>
            </w:r>
            <w:proofErr w:type="spellEnd"/>
          </w:p>
        </w:tc>
      </w:tr>
      <w:tr w:rsidR="00B86A50" w14:paraId="2B4A88B0" w14:textId="77777777">
        <w:trPr>
          <w:jc w:val="center"/>
        </w:trPr>
        <w:tc>
          <w:tcPr>
            <w:tcW w:w="576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2A4E" w14:textId="77777777" w:rsidR="00B86A50" w:rsidRDefault="003910D6">
            <w:r>
              <w:rPr>
                <w:b/>
              </w:rPr>
              <w:t>01</w:t>
            </w:r>
          </w:p>
        </w:tc>
        <w:tc>
          <w:tcPr>
            <w:tcW w:w="1584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C1E8" w14:textId="77777777" w:rsidR="00B86A50" w:rsidRDefault="003910D6">
            <w:proofErr w:type="spellStart"/>
            <w:r>
              <w:t>Diagnóstico</w:t>
            </w:r>
            <w:proofErr w:type="spellEnd"/>
            <w:r>
              <w:t xml:space="preserve"> territorial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DDBC" w14:textId="024AD127" w:rsidR="00B86A50" w:rsidRDefault="003910D6">
            <w:r>
              <w:t>"</w:t>
            </w:r>
            <w:proofErr w:type="spellStart"/>
            <w:r>
              <w:t>Actúa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analista</w:t>
            </w:r>
            <w:proofErr w:type="spellEnd"/>
            <w:r>
              <w:t xml:space="preserve"> senior </w:t>
            </w:r>
            <w:proofErr w:type="spellStart"/>
            <w:r>
              <w:t>en</w:t>
            </w:r>
            <w:proofErr w:type="spellEnd"/>
            <w:r>
              <w:t xml:space="preserve"> Santa Cruz. Formula </w:t>
            </w:r>
            <w:proofErr w:type="spellStart"/>
            <w:r>
              <w:t>el</w:t>
            </w:r>
            <w:proofErr w:type="spellEnd"/>
            <w:r>
              <w:t xml:space="preserve"> dolor central de los </w:t>
            </w:r>
            <w:proofErr w:type="spellStart"/>
            <w:r>
              <w:t>productores</w:t>
            </w:r>
            <w:proofErr w:type="spellEnd"/>
            <w:r>
              <w:t xml:space="preserve"> </w:t>
            </w:r>
            <w:proofErr w:type="spellStart"/>
            <w:r>
              <w:t>agroecológicos</w:t>
            </w:r>
            <w:proofErr w:type="spellEnd"/>
            <w:r>
              <w:t xml:space="preserve"> </w:t>
            </w:r>
            <w:r w:rsidR="00930C24">
              <w:t>“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6A44" w14:textId="77777777" w:rsidR="00B86A50" w:rsidRDefault="003910D6">
            <w:proofErr w:type="spellStart"/>
            <w:r>
              <w:t>Propuso</w:t>
            </w:r>
            <w:proofErr w:type="spellEnd"/>
            <w:r>
              <w:t xml:space="preserve"> </w:t>
            </w:r>
            <w:proofErr w:type="spellStart"/>
            <w:r>
              <w:t>abarcar</w:t>
            </w:r>
            <w:proofErr w:type="spellEnd"/>
            <w:r>
              <w:t xml:space="preserve"> </w:t>
            </w:r>
            <w:proofErr w:type="spellStart"/>
            <w:r>
              <w:t>sensores</w:t>
            </w:r>
            <w:proofErr w:type="spellEnd"/>
            <w:r>
              <w:t xml:space="preserve"> IoT </w:t>
            </w:r>
            <w:proofErr w:type="spellStart"/>
            <w:r>
              <w:t>en</w:t>
            </w:r>
            <w:proofErr w:type="spellEnd"/>
            <w:r>
              <w:t xml:space="preserve"> chacra, </w:t>
            </w:r>
            <w:proofErr w:type="spellStart"/>
            <w:r>
              <w:t>monitoreo</w:t>
            </w:r>
            <w:proofErr w:type="spellEnd"/>
            <w:r>
              <w:t xml:space="preserve"> </w:t>
            </w:r>
            <w:proofErr w:type="spellStart"/>
            <w:r>
              <w:t>climático</w:t>
            </w:r>
            <w:proofErr w:type="spellEnd"/>
            <w:r>
              <w:t xml:space="preserve"> </w:t>
            </w:r>
            <w:proofErr w:type="spellStart"/>
            <w:r>
              <w:t>satelital</w:t>
            </w:r>
            <w:proofErr w:type="spellEnd"/>
            <w:r>
              <w:t xml:space="preserve"> y e-commerce con </w:t>
            </w:r>
            <w:proofErr w:type="spellStart"/>
            <w:r>
              <w:t>pasarela</w:t>
            </w:r>
            <w:proofErr w:type="spellEnd"/>
            <w:r>
              <w:t xml:space="preserve"> </w:t>
            </w:r>
            <w:proofErr w:type="spellStart"/>
            <w:r>
              <w:t>bancaria</w:t>
            </w:r>
            <w:proofErr w:type="spellEnd"/>
            <w:r>
              <w:t>.</w:t>
            </w:r>
          </w:p>
        </w:tc>
        <w:tc>
          <w:tcPr>
            <w:tcW w:w="1440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5493" w14:textId="77777777" w:rsidR="00B86A50" w:rsidRDefault="003910D6">
            <w:proofErr w:type="spellStart"/>
            <w:r>
              <w:rPr>
                <w:b/>
              </w:rPr>
              <w:t>Modificado</w:t>
            </w:r>
            <w:proofErr w:type="spellEnd"/>
          </w:p>
        </w:tc>
        <w:tc>
          <w:tcPr>
            <w:tcW w:w="2448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42C6" w14:textId="7A8C9D12" w:rsidR="00B86A50" w:rsidRDefault="003910D6">
            <w:r>
              <w:t xml:space="preserve">Se </w:t>
            </w:r>
            <w:proofErr w:type="spellStart"/>
            <w:r>
              <w:t>acotó</w:t>
            </w:r>
            <w:proofErr w:type="spellEnd"/>
            <w:r>
              <w:t xml:space="preserve"> a </w:t>
            </w:r>
            <w:proofErr w:type="spellStart"/>
            <w:r>
              <w:t>catálogo</w:t>
            </w:r>
            <w:proofErr w:type="spellEnd"/>
            <w:r>
              <w:t xml:space="preserve"> y </w:t>
            </w:r>
            <w:proofErr w:type="spellStart"/>
            <w:r>
              <w:t>reserva</w:t>
            </w:r>
            <w:proofErr w:type="spellEnd"/>
            <w:r>
              <w:t xml:space="preserve"> </w:t>
            </w:r>
            <w:proofErr w:type="spellStart"/>
            <w:r>
              <w:t>directa</w:t>
            </w:r>
            <w:proofErr w:type="spellEnd"/>
            <w:r>
              <w:t>.</w:t>
            </w:r>
          </w:p>
        </w:tc>
      </w:tr>
      <w:tr w:rsidR="00B86A50" w14:paraId="14D0A933" w14:textId="77777777">
        <w:trPr>
          <w:jc w:val="center"/>
        </w:trPr>
        <w:tc>
          <w:tcPr>
            <w:tcW w:w="576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8AD9" w14:textId="77777777" w:rsidR="00B86A50" w:rsidRDefault="003910D6">
            <w:r>
              <w:rPr>
                <w:b/>
              </w:rPr>
              <w:t>02</w:t>
            </w:r>
          </w:p>
        </w:tc>
        <w:tc>
          <w:tcPr>
            <w:tcW w:w="1584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888A" w14:textId="77777777" w:rsidR="00B86A50" w:rsidRDefault="003910D6">
            <w:r>
              <w:t xml:space="preserve">Stack </w:t>
            </w:r>
            <w:proofErr w:type="spellStart"/>
            <w:r>
              <w:t>Tecnológico</w:t>
            </w:r>
            <w:proofErr w:type="spellEnd"/>
          </w:p>
        </w:tc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EA93" w14:textId="77777777" w:rsidR="00B86A50" w:rsidRDefault="003910D6">
            <w:r>
              <w:t>"</w:t>
            </w:r>
            <w:proofErr w:type="spellStart"/>
            <w:r>
              <w:t>Recomienda</w:t>
            </w:r>
            <w:proofErr w:type="spellEnd"/>
            <w:r>
              <w:t xml:space="preserve"> la </w:t>
            </w:r>
            <w:proofErr w:type="spellStart"/>
            <w:r>
              <w:t>arquitectura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 full-stack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óptima</w:t>
            </w:r>
            <w:proofErr w:type="spellEnd"/>
            <w:r>
              <w:t xml:space="preserve"> para </w:t>
            </w:r>
            <w:proofErr w:type="spellStart"/>
            <w:r>
              <w:t>cumplir</w:t>
            </w:r>
            <w:proofErr w:type="spellEnd"/>
            <w:r>
              <w:t xml:space="preserve"> con ≤ 500 KB, </w:t>
            </w:r>
            <w:proofErr w:type="spellStart"/>
            <w:r>
              <w:t>coste</w:t>
            </w:r>
            <w:proofErr w:type="spellEnd"/>
            <w:r>
              <w:t xml:space="preserve"> 0 Bs y software libre."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FE70" w14:textId="77777777" w:rsidR="00B86A50" w:rsidRDefault="003910D6">
            <w:proofErr w:type="spellStart"/>
            <w:r>
              <w:t>Propuso</w:t>
            </w:r>
            <w:proofErr w:type="spellEnd"/>
            <w:r>
              <w:t xml:space="preserve"> Next.js 14 con MongoDB Atlas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nube</w:t>
            </w:r>
            <w:proofErr w:type="spellEnd"/>
            <w:r>
              <w:t>.</w:t>
            </w:r>
          </w:p>
        </w:tc>
        <w:tc>
          <w:tcPr>
            <w:tcW w:w="1440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0467" w14:textId="77777777" w:rsidR="00B86A50" w:rsidRDefault="003910D6">
            <w:proofErr w:type="spellStart"/>
            <w:r>
              <w:rPr>
                <w:b/>
              </w:rPr>
              <w:t>Rechazado</w:t>
            </w:r>
            <w:proofErr w:type="spellEnd"/>
          </w:p>
        </w:tc>
        <w:tc>
          <w:tcPr>
            <w:tcW w:w="2448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A49C" w14:textId="77777777" w:rsidR="00B86A50" w:rsidRDefault="003910D6">
            <w:proofErr w:type="spellStart"/>
            <w:r>
              <w:t>Inconsistencia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programa</w:t>
            </w:r>
            <w:proofErr w:type="spellEnd"/>
            <w:r>
              <w:t xml:space="preserve"> </w:t>
            </w:r>
            <w:proofErr w:type="spellStart"/>
            <w:r>
              <w:t>docente</w:t>
            </w:r>
            <w:proofErr w:type="spellEnd"/>
            <w:r>
              <w:t xml:space="preserve">. Las </w:t>
            </w:r>
            <w:proofErr w:type="spellStart"/>
            <w:r>
              <w:t>diapositivas</w:t>
            </w:r>
            <w:proofErr w:type="spellEnd"/>
            <w:r>
              <w:t xml:space="preserve"> </w:t>
            </w:r>
            <w:proofErr w:type="spellStart"/>
            <w:r>
              <w:t>exigen</w:t>
            </w:r>
            <w:proofErr w:type="spellEnd"/>
            <w:r>
              <w:t xml:space="preserve"> </w:t>
            </w:r>
            <w:proofErr w:type="spellStart"/>
            <w:r>
              <w:t>React+Vite</w:t>
            </w:r>
            <w:proofErr w:type="spellEnd"/>
            <w:r>
              <w:t>, Flask y PostgreSQL (</w:t>
            </w:r>
            <w:proofErr w:type="spellStart"/>
            <w:r>
              <w:t>Supabase</w:t>
            </w:r>
            <w:proofErr w:type="spellEnd"/>
            <w:r>
              <w:t>).</w:t>
            </w:r>
          </w:p>
        </w:tc>
      </w:tr>
      <w:tr w:rsidR="00B86A50" w14:paraId="0CBBB3EE" w14:textId="77777777">
        <w:trPr>
          <w:jc w:val="center"/>
        </w:trPr>
        <w:tc>
          <w:tcPr>
            <w:tcW w:w="576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C9AC" w14:textId="77777777" w:rsidR="00B86A50" w:rsidRDefault="003910D6">
            <w:r>
              <w:rPr>
                <w:b/>
              </w:rPr>
              <w:t>03</w:t>
            </w:r>
          </w:p>
        </w:tc>
        <w:tc>
          <w:tcPr>
            <w:tcW w:w="1584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822E" w14:textId="77777777" w:rsidR="00B86A50" w:rsidRDefault="003910D6">
            <w:proofErr w:type="spellStart"/>
            <w:r>
              <w:t>Esquema</w:t>
            </w:r>
            <w:proofErr w:type="spellEnd"/>
            <w:r>
              <w:t xml:space="preserve"> </w:t>
            </w:r>
            <w:proofErr w:type="spellStart"/>
            <w:r>
              <w:t>relacional</w:t>
            </w:r>
            <w:proofErr w:type="spellEnd"/>
          </w:p>
        </w:tc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0F7A" w14:textId="77777777" w:rsidR="00B86A50" w:rsidRDefault="003910D6">
            <w:r>
              <w:t>"</w:t>
            </w:r>
            <w:proofErr w:type="spellStart"/>
            <w:r>
              <w:t>Diseña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esquema</w:t>
            </w:r>
            <w:proofErr w:type="spellEnd"/>
            <w:r>
              <w:t xml:space="preserve"> de </w:t>
            </w:r>
            <w:proofErr w:type="spellStart"/>
            <w:r>
              <w:t>tablas</w:t>
            </w:r>
            <w:proofErr w:type="spellEnd"/>
            <w:r>
              <w:t xml:space="preserve"> </w:t>
            </w:r>
            <w:proofErr w:type="spellStart"/>
            <w:r>
              <w:lastRenderedPageBreak/>
              <w:t>relacionales</w:t>
            </w:r>
            <w:proofErr w:type="spellEnd"/>
            <w:r>
              <w:t xml:space="preserve"> para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catálogo</w:t>
            </w:r>
            <w:proofErr w:type="spellEnd"/>
            <w:r>
              <w:t xml:space="preserve"> y </w:t>
            </w:r>
            <w:proofErr w:type="spellStart"/>
            <w:r>
              <w:t>pedidos</w:t>
            </w:r>
            <w:proofErr w:type="spellEnd"/>
            <w:r>
              <w:t xml:space="preserve"> con al </w:t>
            </w:r>
            <w:proofErr w:type="spellStart"/>
            <w:r>
              <w:t>menos</w:t>
            </w:r>
            <w:proofErr w:type="spellEnd"/>
            <w:r>
              <w:t xml:space="preserve"> 3 </w:t>
            </w:r>
            <w:proofErr w:type="spellStart"/>
            <w:r>
              <w:t>entidades</w:t>
            </w:r>
            <w:proofErr w:type="spellEnd"/>
            <w:r>
              <w:t>."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A365" w14:textId="77777777" w:rsidR="00B86A50" w:rsidRDefault="003910D6">
            <w:proofErr w:type="spellStart"/>
            <w:r>
              <w:lastRenderedPageBreak/>
              <w:t>Generó</w:t>
            </w:r>
            <w:proofErr w:type="spellEnd"/>
            <w:r>
              <w:t xml:space="preserve"> 7 </w:t>
            </w:r>
            <w:proofErr w:type="spellStart"/>
            <w:r>
              <w:t>tablas</w:t>
            </w:r>
            <w:proofErr w:type="spellEnd"/>
            <w:r>
              <w:t xml:space="preserve"> con </w:t>
            </w:r>
            <w:proofErr w:type="spellStart"/>
            <w:r>
              <w:t>pasarelas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geolocalización</w:t>
            </w:r>
            <w:proofErr w:type="spellEnd"/>
            <w:r>
              <w:t xml:space="preserve"> y </w:t>
            </w:r>
            <w:proofErr w:type="spellStart"/>
            <w:r>
              <w:t>reseñas</w:t>
            </w:r>
            <w:proofErr w:type="spellEnd"/>
            <w:r>
              <w:t xml:space="preserve"> con </w:t>
            </w:r>
            <w:proofErr w:type="spellStart"/>
            <w:r>
              <w:t>estrellas</w:t>
            </w:r>
            <w:proofErr w:type="spellEnd"/>
            <w:r>
              <w:t>.</w:t>
            </w:r>
          </w:p>
        </w:tc>
        <w:tc>
          <w:tcPr>
            <w:tcW w:w="1440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3EFF" w14:textId="77777777" w:rsidR="00B86A50" w:rsidRDefault="003910D6">
            <w:proofErr w:type="spellStart"/>
            <w:r>
              <w:rPr>
                <w:b/>
              </w:rPr>
              <w:lastRenderedPageBreak/>
              <w:t>Modificado</w:t>
            </w:r>
            <w:proofErr w:type="spellEnd"/>
          </w:p>
        </w:tc>
        <w:tc>
          <w:tcPr>
            <w:tcW w:w="2448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864A" w14:textId="77777777" w:rsidR="00B86A50" w:rsidRDefault="003910D6">
            <w:r>
              <w:t xml:space="preserve">Se </w:t>
            </w:r>
            <w:proofErr w:type="spellStart"/>
            <w:r>
              <w:t>redujo</w:t>
            </w:r>
            <w:proofErr w:type="spellEnd"/>
            <w:r>
              <w:t xml:space="preserve"> a 4 </w:t>
            </w:r>
            <w:proofErr w:type="spellStart"/>
            <w:r>
              <w:t>tablas</w:t>
            </w:r>
            <w:proofErr w:type="spellEnd"/>
            <w:r>
              <w:t xml:space="preserve"> </w:t>
            </w:r>
            <w:proofErr w:type="spellStart"/>
            <w:r>
              <w:t>esenciales</w:t>
            </w:r>
            <w:proofErr w:type="spellEnd"/>
            <w:r>
              <w:t xml:space="preserve"> (Productor, </w:t>
            </w:r>
            <w:proofErr w:type="spellStart"/>
            <w:r>
              <w:lastRenderedPageBreak/>
              <w:t>Producto</w:t>
            </w:r>
            <w:proofErr w:type="spellEnd"/>
            <w:r>
              <w:t xml:space="preserve">, </w:t>
            </w:r>
            <w:proofErr w:type="spellStart"/>
            <w:r>
              <w:t>Pedido</w:t>
            </w:r>
            <w:proofErr w:type="spellEnd"/>
            <w:r>
              <w:t xml:space="preserve">, </w:t>
            </w:r>
            <w:proofErr w:type="spellStart"/>
            <w:r>
              <w:t>DetallePedido</w:t>
            </w:r>
            <w:proofErr w:type="spellEnd"/>
            <w:r>
              <w:t xml:space="preserve">), </w:t>
            </w:r>
            <w:proofErr w:type="spellStart"/>
            <w:r>
              <w:t>asegurando</w:t>
            </w:r>
            <w:proofErr w:type="spellEnd"/>
            <w:r>
              <w:t xml:space="preserve"> </w:t>
            </w:r>
            <w:proofErr w:type="spellStart"/>
            <w:r>
              <w:t>integridad</w:t>
            </w:r>
            <w:proofErr w:type="spellEnd"/>
            <w:r>
              <w:t xml:space="preserve"> </w:t>
            </w:r>
            <w:proofErr w:type="spellStart"/>
            <w:r>
              <w:t>referencial</w:t>
            </w:r>
            <w:proofErr w:type="spellEnd"/>
            <w:r>
              <w:t xml:space="preserve"> y CRUD </w:t>
            </w:r>
            <w:proofErr w:type="spellStart"/>
            <w:r>
              <w:t>completo</w:t>
            </w:r>
            <w:proofErr w:type="spellEnd"/>
            <w:r>
              <w:t>.</w:t>
            </w:r>
          </w:p>
        </w:tc>
      </w:tr>
      <w:tr w:rsidR="00B86A50" w14:paraId="394CF321" w14:textId="77777777">
        <w:trPr>
          <w:jc w:val="center"/>
        </w:trPr>
        <w:tc>
          <w:tcPr>
            <w:tcW w:w="576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6C6F" w14:textId="77777777" w:rsidR="00B86A50" w:rsidRDefault="003910D6">
            <w:r>
              <w:rPr>
                <w:b/>
              </w:rPr>
              <w:lastRenderedPageBreak/>
              <w:t>04</w:t>
            </w:r>
          </w:p>
        </w:tc>
        <w:tc>
          <w:tcPr>
            <w:tcW w:w="1584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8FED" w14:textId="77777777" w:rsidR="00B86A50" w:rsidRDefault="003910D6">
            <w:proofErr w:type="spellStart"/>
            <w:r>
              <w:t>Presupuesto</w:t>
            </w:r>
            <w:proofErr w:type="spellEnd"/>
            <w:r>
              <w:t xml:space="preserve"> web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5A61" w14:textId="4086B30B" w:rsidR="00B86A50" w:rsidRDefault="003910D6">
            <w:r>
              <w:t xml:space="preserve">"Genera la </w:t>
            </w:r>
            <w:proofErr w:type="spellStart"/>
            <w:r>
              <w:t>tabla</w:t>
            </w:r>
            <w:proofErr w:type="spellEnd"/>
            <w:r>
              <w:t xml:space="preserve"> del </w:t>
            </w:r>
            <w:proofErr w:type="spellStart"/>
            <w:r>
              <w:t>presupuesto</w:t>
            </w:r>
            <w:proofErr w:type="spellEnd"/>
            <w:r>
              <w:t xml:space="preserve"> de </w:t>
            </w:r>
            <w:proofErr w:type="spellStart"/>
            <w:r>
              <w:t>rendimiento</w:t>
            </w:r>
            <w:proofErr w:type="spellEnd"/>
            <w:r>
              <w:t xml:space="preserve"> y </w:t>
            </w:r>
            <w:proofErr w:type="spellStart"/>
            <w:r>
              <w:t>sostenibilidad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diapositivas</w:t>
            </w:r>
            <w:proofErr w:type="spellEnd"/>
            <w:r>
              <w:t xml:space="preserve"> </w:t>
            </w:r>
            <w:proofErr w:type="gramStart"/>
            <w:r>
              <w:t>6 .</w:t>
            </w:r>
            <w:proofErr w:type="gramEnd"/>
            <w:r>
              <w:t>"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0890" w14:textId="706EAA8B" w:rsidR="00B86A50" w:rsidRDefault="003910D6">
            <w:proofErr w:type="spellStart"/>
            <w:r>
              <w:t>Proveyó</w:t>
            </w:r>
            <w:proofErr w:type="spellEnd"/>
            <w:r>
              <w:t xml:space="preserve"> </w:t>
            </w:r>
            <w:proofErr w:type="spellStart"/>
            <w:r>
              <w:t>tabla</w:t>
            </w:r>
            <w:proofErr w:type="spellEnd"/>
            <w:r>
              <w:t xml:space="preserve"> con </w:t>
            </w:r>
            <w:proofErr w:type="spellStart"/>
            <w:r>
              <w:t>límite</w:t>
            </w:r>
            <w:proofErr w:type="spellEnd"/>
            <w:r>
              <w:t xml:space="preserve"> ≤ 500 KB, Lighthouse ≥ 90, WCAG 2.1 AA, </w:t>
            </w:r>
            <w:proofErr w:type="spellStart"/>
            <w:r>
              <w:t>coste</w:t>
            </w:r>
            <w:proofErr w:type="spellEnd"/>
            <w:r>
              <w:t xml:space="preserve"> 0 Bs </w:t>
            </w:r>
          </w:p>
        </w:tc>
        <w:tc>
          <w:tcPr>
            <w:tcW w:w="1440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6789" w14:textId="77777777" w:rsidR="00B86A50" w:rsidRDefault="003910D6">
            <w:proofErr w:type="spellStart"/>
            <w:r>
              <w:rPr>
                <w:b/>
              </w:rPr>
              <w:t>Aceptado</w:t>
            </w:r>
            <w:proofErr w:type="spellEnd"/>
          </w:p>
        </w:tc>
        <w:tc>
          <w:tcPr>
            <w:tcW w:w="2448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C9D6" w14:textId="77777777" w:rsidR="00B86A50" w:rsidRDefault="003910D6">
            <w:proofErr w:type="spellStart"/>
            <w:r>
              <w:t>Alineación</w:t>
            </w:r>
            <w:proofErr w:type="spellEnd"/>
            <w:r>
              <w:t xml:space="preserve"> </w:t>
            </w:r>
            <w:proofErr w:type="spellStart"/>
            <w:r>
              <w:t>matemática</w:t>
            </w:r>
            <w:proofErr w:type="spellEnd"/>
            <w:r>
              <w:t xml:space="preserve"> total con las directrices </w:t>
            </w:r>
            <w:proofErr w:type="spellStart"/>
            <w:r>
              <w:t>docentes</w:t>
            </w:r>
            <w:proofErr w:type="spellEnd"/>
            <w:r>
              <w:t xml:space="preserve"> y </w:t>
            </w:r>
            <w:proofErr w:type="spellStart"/>
            <w:r>
              <w:t>estándares</w:t>
            </w:r>
            <w:proofErr w:type="spellEnd"/>
            <w:r>
              <w:t xml:space="preserve"> de Green Web Foundation.</w:t>
            </w:r>
          </w:p>
        </w:tc>
      </w:tr>
      <w:tr w:rsidR="00B86A50" w14:paraId="6B12DC03" w14:textId="77777777">
        <w:trPr>
          <w:jc w:val="center"/>
        </w:trPr>
        <w:tc>
          <w:tcPr>
            <w:tcW w:w="576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1167" w14:textId="77777777" w:rsidR="00B86A50" w:rsidRDefault="003910D6">
            <w:r>
              <w:rPr>
                <w:b/>
              </w:rPr>
              <w:t>05</w:t>
            </w:r>
          </w:p>
        </w:tc>
        <w:tc>
          <w:tcPr>
            <w:tcW w:w="1584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8325" w14:textId="77777777" w:rsidR="00B86A50" w:rsidRDefault="003910D6">
            <w:proofErr w:type="spellStart"/>
            <w:r>
              <w:t>Seguridad</w:t>
            </w:r>
            <w:proofErr w:type="spellEnd"/>
            <w:r>
              <w:t xml:space="preserve"> Backend</w:t>
            </w:r>
          </w:p>
        </w:tc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FD67" w14:textId="77777777" w:rsidR="00B86A50" w:rsidRDefault="003910D6">
            <w:r>
              <w:t xml:space="preserve">"Escribe las </w:t>
            </w:r>
            <w:proofErr w:type="spellStart"/>
            <w:r>
              <w:t>rutas</w:t>
            </w:r>
            <w:proofErr w:type="spellEnd"/>
            <w:r>
              <w:t xml:space="preserve"> de Flask para </w:t>
            </w:r>
            <w:proofErr w:type="spellStart"/>
            <w:r>
              <w:t>listar</w:t>
            </w:r>
            <w:proofErr w:type="spellEnd"/>
            <w:r>
              <w:t xml:space="preserve"> y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pedidos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base de </w:t>
            </w:r>
            <w:proofErr w:type="spellStart"/>
            <w:r>
              <w:t>datos</w:t>
            </w:r>
            <w:proofErr w:type="spellEnd"/>
            <w:r>
              <w:t>."</w:t>
            </w:r>
          </w:p>
        </w:tc>
        <w:tc>
          <w:tcPr>
            <w:tcW w:w="2160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45E4" w14:textId="77777777" w:rsidR="00B86A50" w:rsidRDefault="003910D6">
            <w:proofErr w:type="spellStart"/>
            <w:r>
              <w:t>Propuso</w:t>
            </w:r>
            <w:proofErr w:type="spellEnd"/>
            <w:r>
              <w:t xml:space="preserve"> </w:t>
            </w:r>
            <w:proofErr w:type="spellStart"/>
            <w:r>
              <w:t>concatenación</w:t>
            </w:r>
            <w:proofErr w:type="spellEnd"/>
            <w:r>
              <w:t xml:space="preserve"> f-string </w:t>
            </w:r>
            <w:proofErr w:type="spellStart"/>
            <w:r>
              <w:t>en</w:t>
            </w:r>
            <w:proofErr w:type="spellEnd"/>
            <w:r>
              <w:t xml:space="preserve"> SQL: WHERE id = {</w:t>
            </w:r>
            <w:proofErr w:type="spellStart"/>
            <w:r>
              <w:t>prod_id</w:t>
            </w:r>
            <w:proofErr w:type="spellEnd"/>
            <w:r>
              <w:t>}.</w:t>
            </w:r>
          </w:p>
        </w:tc>
        <w:tc>
          <w:tcPr>
            <w:tcW w:w="1440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FDC3" w14:textId="77777777" w:rsidR="00B86A50" w:rsidRDefault="003910D6">
            <w:proofErr w:type="spellStart"/>
            <w:r>
              <w:rPr>
                <w:b/>
              </w:rPr>
              <w:t>Rechazado</w:t>
            </w:r>
            <w:proofErr w:type="spellEnd"/>
          </w:p>
        </w:tc>
        <w:tc>
          <w:tcPr>
            <w:tcW w:w="2448" w:type="dxa"/>
            <w:tcBorders>
              <w:bottom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1C0C" w14:textId="77777777" w:rsidR="00B86A50" w:rsidRDefault="003910D6">
            <w:proofErr w:type="spellStart"/>
            <w:r>
              <w:t>Vulnerabilidad</w:t>
            </w:r>
            <w:proofErr w:type="spellEnd"/>
            <w:r>
              <w:t xml:space="preserve"> </w:t>
            </w:r>
            <w:proofErr w:type="spellStart"/>
            <w:r>
              <w:t>crítica</w:t>
            </w:r>
            <w:proofErr w:type="spellEnd"/>
            <w:r>
              <w:t xml:space="preserve"> OWASP A03 (</w:t>
            </w:r>
            <w:proofErr w:type="spellStart"/>
            <w:r>
              <w:t>Inyección</w:t>
            </w:r>
            <w:proofErr w:type="spellEnd"/>
            <w:r>
              <w:t xml:space="preserve"> SQL). Se </w:t>
            </w:r>
            <w:proofErr w:type="spellStart"/>
            <w:r>
              <w:t>exigió</w:t>
            </w:r>
            <w:proofErr w:type="spellEnd"/>
            <w:r>
              <w:t xml:space="preserve"> </w:t>
            </w:r>
            <w:proofErr w:type="spellStart"/>
            <w:r>
              <w:t>parametrización</w:t>
            </w:r>
            <w:proofErr w:type="spellEnd"/>
            <w:r>
              <w:t xml:space="preserve"> </w:t>
            </w:r>
            <w:proofErr w:type="spellStart"/>
            <w:r>
              <w:t>estricta</w:t>
            </w:r>
            <w:proofErr w:type="spellEnd"/>
            <w:r>
              <w:t xml:space="preserve"> con %s y </w:t>
            </w:r>
            <w:proofErr w:type="spellStart"/>
            <w:r>
              <w:t>políticas</w:t>
            </w:r>
            <w:proofErr w:type="spellEnd"/>
            <w:r>
              <w:t xml:space="preserve"> Row Level Security (RLS).</w:t>
            </w:r>
          </w:p>
        </w:tc>
      </w:tr>
      <w:tr w:rsidR="00B86A50" w14:paraId="558B5250" w14:textId="77777777">
        <w:trPr>
          <w:jc w:val="center"/>
        </w:trPr>
        <w:tc>
          <w:tcPr>
            <w:tcW w:w="576" w:type="dxa"/>
            <w:tcBorders>
              <w:bottom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4F42" w14:textId="77777777" w:rsidR="00B86A50" w:rsidRDefault="003910D6">
            <w:r>
              <w:rPr>
                <w:b/>
              </w:rPr>
              <w:t>06</w:t>
            </w:r>
          </w:p>
        </w:tc>
        <w:tc>
          <w:tcPr>
            <w:tcW w:w="1584" w:type="dxa"/>
            <w:tcBorders>
              <w:bottom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6DAC" w14:textId="77777777" w:rsidR="00B86A50" w:rsidRDefault="003910D6">
            <w:proofErr w:type="spellStart"/>
            <w:r>
              <w:t>Conectividad</w:t>
            </w:r>
            <w:proofErr w:type="spellEnd"/>
            <w:r>
              <w:t xml:space="preserve"> Real</w:t>
            </w:r>
          </w:p>
        </w:tc>
        <w:tc>
          <w:tcPr>
            <w:tcW w:w="2592" w:type="dxa"/>
            <w:tcBorders>
              <w:bottom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1907" w14:textId="77777777" w:rsidR="00B86A50" w:rsidRDefault="003910D6">
            <w:r>
              <w:t>"</w:t>
            </w:r>
            <w:proofErr w:type="spellStart"/>
            <w:r>
              <w:t>Redacta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contexto</w:t>
            </w:r>
            <w:proofErr w:type="spellEnd"/>
            <w:r>
              <w:t xml:space="preserve"> de </w:t>
            </w:r>
            <w:proofErr w:type="spellStart"/>
            <w:r>
              <w:t>conectividad</w:t>
            </w:r>
            <w:proofErr w:type="spellEnd"/>
            <w:r>
              <w:t xml:space="preserve"> de los </w:t>
            </w:r>
            <w:proofErr w:type="spellStart"/>
            <w:r>
              <w:t>agricultores</w:t>
            </w:r>
            <w:proofErr w:type="spellEnd"/>
            <w:r>
              <w:t xml:space="preserve"> </w:t>
            </w:r>
            <w:proofErr w:type="spellStart"/>
            <w:r>
              <w:t>periurbanos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Santa Cruz."</w:t>
            </w:r>
          </w:p>
        </w:tc>
        <w:tc>
          <w:tcPr>
            <w:tcW w:w="2160" w:type="dxa"/>
            <w:tcBorders>
              <w:bottom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0E91" w14:textId="77777777" w:rsidR="00B86A50" w:rsidRDefault="003910D6">
            <w:proofErr w:type="spellStart"/>
            <w:r>
              <w:t>Asumió</w:t>
            </w:r>
            <w:proofErr w:type="spellEnd"/>
            <w:r>
              <w:t xml:space="preserve"> </w:t>
            </w:r>
            <w:proofErr w:type="spellStart"/>
            <w:r>
              <w:t>erróneamente</w:t>
            </w:r>
            <w:proofErr w:type="spellEnd"/>
            <w:r>
              <w:t xml:space="preserve"> que la población </w:t>
            </w:r>
            <w:proofErr w:type="spellStart"/>
            <w:r>
              <w:t>navega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redes 3G </w:t>
            </w:r>
            <w:proofErr w:type="spellStart"/>
            <w:r>
              <w:t>primitivas</w:t>
            </w:r>
            <w:proofErr w:type="spellEnd"/>
            <w:r>
              <w:t xml:space="preserve"> </w:t>
            </w:r>
            <w:proofErr w:type="spellStart"/>
            <w:r>
              <w:t>obsoletas</w:t>
            </w:r>
            <w:proofErr w:type="spellEnd"/>
            <w:r>
              <w:t>.</w:t>
            </w:r>
          </w:p>
        </w:tc>
        <w:tc>
          <w:tcPr>
            <w:tcW w:w="1440" w:type="dxa"/>
            <w:tcBorders>
              <w:bottom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8F3E" w14:textId="77777777" w:rsidR="00B86A50" w:rsidRDefault="003910D6">
            <w:proofErr w:type="spellStart"/>
            <w:r>
              <w:rPr>
                <w:b/>
              </w:rPr>
              <w:t>Modificado</w:t>
            </w:r>
            <w:proofErr w:type="spellEnd"/>
          </w:p>
        </w:tc>
        <w:tc>
          <w:tcPr>
            <w:tcW w:w="2448" w:type="dxa"/>
            <w:tcBorders>
              <w:bottom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0AB3" w14:textId="77777777" w:rsidR="00B86A50" w:rsidRDefault="003910D6">
            <w:proofErr w:type="spellStart"/>
            <w:r>
              <w:t>Criterio</w:t>
            </w:r>
            <w:proofErr w:type="spellEnd"/>
            <w:r>
              <w:t xml:space="preserve"> Territorial: Se </w:t>
            </w:r>
            <w:proofErr w:type="spellStart"/>
            <w:r>
              <w:t>aclaró</w:t>
            </w:r>
            <w:proofErr w:type="spellEnd"/>
            <w:r>
              <w:t xml:space="preserve"> que </w:t>
            </w:r>
            <w:proofErr w:type="spellStart"/>
            <w:r>
              <w:t>en</w:t>
            </w:r>
            <w:proofErr w:type="spellEnd"/>
            <w:r>
              <w:t xml:space="preserve"> Santa Cruz se </w:t>
            </w:r>
            <w:proofErr w:type="spellStart"/>
            <w:r>
              <w:t>utiliza</w:t>
            </w:r>
            <w:proofErr w:type="spellEnd"/>
            <w:r>
              <w:t xml:space="preserve"> 4G LTE y H+, y </w:t>
            </w:r>
            <w:proofErr w:type="spellStart"/>
            <w:r>
              <w:t>el</w:t>
            </w:r>
            <w:proofErr w:type="spellEnd"/>
            <w:r>
              <w:t xml:space="preserve"> dolor </w:t>
            </w:r>
            <w:r>
              <w:lastRenderedPageBreak/>
              <w:t xml:space="preserve">real son los </w:t>
            </w:r>
            <w:proofErr w:type="spellStart"/>
            <w:r>
              <w:t>paquetes</w:t>
            </w:r>
            <w:proofErr w:type="spellEnd"/>
            <w:r>
              <w:t xml:space="preserve"> </w:t>
            </w:r>
            <w:proofErr w:type="spellStart"/>
            <w:r>
              <w:t>prepagados</w:t>
            </w:r>
            <w:proofErr w:type="spellEnd"/>
            <w:r>
              <w:t xml:space="preserve"> </w:t>
            </w:r>
            <w:proofErr w:type="spellStart"/>
            <w:r>
              <w:t>limitados</w:t>
            </w:r>
            <w:proofErr w:type="spellEnd"/>
            <w:r>
              <w:t xml:space="preserve">. Throttling 3G se </w:t>
            </w:r>
            <w:proofErr w:type="spellStart"/>
            <w:r>
              <w:t>mantiene</w:t>
            </w:r>
            <w:proofErr w:type="spellEnd"/>
            <w:r>
              <w:t xml:space="preserve"> solo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 de </w:t>
            </w:r>
            <w:proofErr w:type="spellStart"/>
            <w:r>
              <w:t>simulación</w:t>
            </w:r>
            <w:proofErr w:type="spellEnd"/>
            <w:r>
              <w:t xml:space="preserve"> de </w:t>
            </w:r>
            <w:proofErr w:type="spellStart"/>
            <w:r>
              <w:t>estrés</w:t>
            </w:r>
            <w:proofErr w:type="spellEnd"/>
            <w:r>
              <w:t xml:space="preserve"> </w:t>
            </w:r>
            <w:proofErr w:type="spellStart"/>
            <w:r>
              <w:t>docente</w:t>
            </w:r>
            <w:proofErr w:type="spellEnd"/>
            <w:r>
              <w:t>.</w:t>
            </w:r>
          </w:p>
        </w:tc>
      </w:tr>
    </w:tbl>
    <w:p w14:paraId="5CE1A65F" w14:textId="77777777" w:rsidR="00B86A50" w:rsidRDefault="003910D6" w:rsidP="00DE0EAD">
      <w:pPr>
        <w:pStyle w:val="Ttulo2"/>
      </w:pPr>
      <w:bookmarkStart w:id="20" w:name="_Toc239924871"/>
      <w:r>
        <w:lastRenderedPageBreak/>
        <w:t xml:space="preserve">Anexo B: Acta de la </w:t>
      </w:r>
      <w:proofErr w:type="spellStart"/>
      <w:r>
        <w:t>Sesión</w:t>
      </w:r>
      <w:proofErr w:type="spellEnd"/>
      <w:r>
        <w:t xml:space="preserve"> de </w:t>
      </w:r>
      <w:proofErr w:type="spellStart"/>
      <w:r>
        <w:t>Arranque</w:t>
      </w:r>
      <w:proofErr w:type="spellEnd"/>
      <w:r>
        <w:t xml:space="preserve"> Mob Elaboration</w:t>
      </w:r>
      <w:bookmarkEnd w:id="20"/>
    </w:p>
    <w:p w14:paraId="57B86626" w14:textId="77777777" w:rsidR="00B86A50" w:rsidRDefault="003910D6">
      <w:pPr>
        <w:pStyle w:val="Listaconvietas"/>
        <w:spacing w:after="80"/>
        <w:jc w:val="both"/>
      </w:pPr>
      <w:proofErr w:type="spellStart"/>
      <w:r>
        <w:rPr>
          <w:b/>
        </w:rPr>
        <w:t>Fecha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Realización</w:t>
      </w:r>
      <w:proofErr w:type="spellEnd"/>
      <w:r>
        <w:rPr>
          <w:b/>
        </w:rPr>
        <w:t xml:space="preserve">: </w:t>
      </w:r>
      <w:r>
        <w:t xml:space="preserve">07 de </w:t>
      </w:r>
      <w:proofErr w:type="spellStart"/>
      <w:r>
        <w:t>septiembre</w:t>
      </w:r>
      <w:proofErr w:type="spellEnd"/>
      <w:r>
        <w:t xml:space="preserve"> de 2026</w:t>
      </w:r>
    </w:p>
    <w:p w14:paraId="58339F43" w14:textId="77777777" w:rsidR="00B86A50" w:rsidRDefault="003910D6">
      <w:pPr>
        <w:pStyle w:val="Listaconvietas"/>
        <w:spacing w:after="80"/>
        <w:jc w:val="both"/>
      </w:pPr>
      <w:r>
        <w:rPr>
          <w:b/>
        </w:rPr>
        <w:t xml:space="preserve">Lugar y </w:t>
      </w:r>
      <w:proofErr w:type="spellStart"/>
      <w:r>
        <w:rPr>
          <w:b/>
        </w:rPr>
        <w:t>Modalidad</w:t>
      </w:r>
      <w:proofErr w:type="spellEnd"/>
      <w:r>
        <w:rPr>
          <w:b/>
        </w:rPr>
        <w:t xml:space="preserve">: </w:t>
      </w:r>
      <w:proofErr w:type="spellStart"/>
      <w:r>
        <w:t>Laboratorio</w:t>
      </w:r>
      <w:proofErr w:type="spellEnd"/>
      <w:r>
        <w:t xml:space="preserve"> de </w:t>
      </w:r>
      <w:proofErr w:type="spellStart"/>
      <w:r>
        <w:t>Cómputo</w:t>
      </w:r>
      <w:proofErr w:type="spellEnd"/>
      <w:r>
        <w:t xml:space="preserve"> UPDS / </w:t>
      </w:r>
      <w:proofErr w:type="spellStart"/>
      <w:r>
        <w:t>Modalidad</w:t>
      </w:r>
      <w:proofErr w:type="spellEnd"/>
      <w:r>
        <w:t xml:space="preserve"> </w:t>
      </w:r>
      <w:proofErr w:type="spellStart"/>
      <w:r>
        <w:t>Presencial</w:t>
      </w:r>
      <w:proofErr w:type="spellEnd"/>
    </w:p>
    <w:p w14:paraId="4F71B6EA" w14:textId="007A5CAE" w:rsidR="00B86A50" w:rsidRDefault="003910D6">
      <w:pPr>
        <w:pStyle w:val="Listaconvietas"/>
        <w:spacing w:after="80"/>
        <w:jc w:val="both"/>
      </w:pPr>
      <w:proofErr w:type="spellStart"/>
      <w:r>
        <w:rPr>
          <w:b/>
        </w:rPr>
        <w:t>Participantes</w:t>
      </w:r>
      <w:proofErr w:type="spellEnd"/>
      <w:r>
        <w:rPr>
          <w:b/>
        </w:rPr>
        <w:t xml:space="preserve"> del Pod: </w:t>
      </w:r>
      <w:r>
        <w:t>Ed</w:t>
      </w:r>
      <w:r w:rsidR="00276706">
        <w:t>u</w:t>
      </w:r>
      <w:r>
        <w:t>a</w:t>
      </w:r>
      <w:r w:rsidR="00276706">
        <w:t>r</w:t>
      </w:r>
      <w:r>
        <w:t xml:space="preserve"> Heredia, </w:t>
      </w:r>
      <w:proofErr w:type="spellStart"/>
      <w:r>
        <w:t>Limbert</w:t>
      </w:r>
      <w:proofErr w:type="spellEnd"/>
      <w:r>
        <w:t xml:space="preserve"> David </w:t>
      </w:r>
      <w:proofErr w:type="spellStart"/>
      <w:r>
        <w:t>Quispe</w:t>
      </w:r>
      <w:proofErr w:type="spellEnd"/>
      <w:r>
        <w:t xml:space="preserve"> O</w:t>
      </w:r>
      <w:r w:rsidR="00276706">
        <w:t>sc</w:t>
      </w:r>
      <w:r>
        <w:t xml:space="preserve">o y </w:t>
      </w:r>
      <w:r w:rsidR="00276706">
        <w:t>Geminis</w:t>
      </w:r>
      <w:r>
        <w:t xml:space="preserve"> IA</w:t>
      </w:r>
    </w:p>
    <w:p w14:paraId="58830639" w14:textId="1A27F2EA" w:rsidR="00B86A50" w:rsidRDefault="003910D6">
      <w:pPr>
        <w:pStyle w:val="Listaconvietas"/>
        <w:spacing w:after="80"/>
        <w:jc w:val="both"/>
      </w:pPr>
      <w:proofErr w:type="spellStart"/>
      <w:r>
        <w:rPr>
          <w:b/>
        </w:rPr>
        <w:t>Resolución</w:t>
      </w:r>
      <w:proofErr w:type="spellEnd"/>
      <w:r>
        <w:rPr>
          <w:b/>
        </w:rPr>
        <w:t xml:space="preserve">: </w:t>
      </w:r>
      <w:proofErr w:type="spellStart"/>
      <w:r>
        <w:t>Aprobación</w:t>
      </w:r>
      <w:proofErr w:type="spellEnd"/>
      <w:r>
        <w:t xml:space="preserve"> por </w:t>
      </w:r>
      <w:proofErr w:type="spellStart"/>
      <w:r>
        <w:t>unanimidad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'Feria </w:t>
      </w:r>
      <w:proofErr w:type="spellStart"/>
      <w:r>
        <w:t>Agroecológica</w:t>
      </w:r>
      <w:proofErr w:type="spellEnd"/>
      <w:r>
        <w:t xml:space="preserve">: </w:t>
      </w:r>
      <w:proofErr w:type="spellStart"/>
      <w:r>
        <w:t>Catálogo</w:t>
      </w:r>
      <w:proofErr w:type="spellEnd"/>
      <w:r>
        <w:t xml:space="preserve"> y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delimitando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y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relacionales</w:t>
      </w:r>
      <w:proofErr w:type="spellEnd"/>
      <w:r>
        <w:t>.</w:t>
      </w:r>
    </w:p>
    <w:sectPr w:rsidR="00B86A50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77298" w14:textId="77777777" w:rsidR="00AD0A1A" w:rsidRDefault="00AD0A1A">
      <w:pPr>
        <w:spacing w:after="0" w:line="240" w:lineRule="auto"/>
      </w:pPr>
      <w:r>
        <w:separator/>
      </w:r>
    </w:p>
  </w:endnote>
  <w:endnote w:type="continuationSeparator" w:id="0">
    <w:p w14:paraId="3FAFCCF2" w14:textId="77777777" w:rsidR="00AD0A1A" w:rsidRDefault="00AD0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369F1" w14:textId="77777777" w:rsidR="00B86A50" w:rsidRDefault="003910D6">
    <w:pPr>
      <w:pStyle w:val="Piedepgina"/>
      <w:jc w:val="right"/>
    </w:pPr>
    <w:proofErr w:type="spellStart"/>
    <w:r>
      <w:rPr>
        <w:color w:val="787878"/>
        <w:sz w:val="18"/>
      </w:rPr>
      <w:t>Programación</w:t>
    </w:r>
    <w:proofErr w:type="spellEnd"/>
    <w:r>
      <w:rPr>
        <w:color w:val="787878"/>
        <w:sz w:val="18"/>
      </w:rPr>
      <w:t xml:space="preserve"> Web II — SIS-0301 | UPDS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8E378" w14:textId="77777777" w:rsidR="00AD0A1A" w:rsidRDefault="00AD0A1A">
      <w:pPr>
        <w:spacing w:after="0" w:line="240" w:lineRule="auto"/>
      </w:pPr>
      <w:r>
        <w:separator/>
      </w:r>
    </w:p>
  </w:footnote>
  <w:footnote w:type="continuationSeparator" w:id="0">
    <w:p w14:paraId="638EA543" w14:textId="77777777" w:rsidR="00AD0A1A" w:rsidRDefault="00AD0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595"/>
    <w:rsid w:val="00034616"/>
    <w:rsid w:val="000401F0"/>
    <w:rsid w:val="0006063C"/>
    <w:rsid w:val="000F4D10"/>
    <w:rsid w:val="00146DF0"/>
    <w:rsid w:val="0015074B"/>
    <w:rsid w:val="00171D88"/>
    <w:rsid w:val="001A5F1E"/>
    <w:rsid w:val="001D7E01"/>
    <w:rsid w:val="00276706"/>
    <w:rsid w:val="0029639D"/>
    <w:rsid w:val="00296E9B"/>
    <w:rsid w:val="00316555"/>
    <w:rsid w:val="00326F90"/>
    <w:rsid w:val="003910D6"/>
    <w:rsid w:val="003D12B6"/>
    <w:rsid w:val="00411073"/>
    <w:rsid w:val="0051252F"/>
    <w:rsid w:val="00513AE5"/>
    <w:rsid w:val="00547559"/>
    <w:rsid w:val="00565520"/>
    <w:rsid w:val="005B06C4"/>
    <w:rsid w:val="00647A87"/>
    <w:rsid w:val="00697667"/>
    <w:rsid w:val="007A62E4"/>
    <w:rsid w:val="00930C24"/>
    <w:rsid w:val="00957E6B"/>
    <w:rsid w:val="00A72F92"/>
    <w:rsid w:val="00AA08C8"/>
    <w:rsid w:val="00AA1D8D"/>
    <w:rsid w:val="00AD0A1A"/>
    <w:rsid w:val="00B10795"/>
    <w:rsid w:val="00B47730"/>
    <w:rsid w:val="00B54FED"/>
    <w:rsid w:val="00B86A50"/>
    <w:rsid w:val="00B9048C"/>
    <w:rsid w:val="00BA3018"/>
    <w:rsid w:val="00CB0664"/>
    <w:rsid w:val="00D14210"/>
    <w:rsid w:val="00D50F69"/>
    <w:rsid w:val="00DE0EAD"/>
    <w:rsid w:val="00DE7102"/>
    <w:rsid w:val="00F3762E"/>
    <w:rsid w:val="00FC693F"/>
    <w:rsid w:val="00FE6433"/>
    <w:rsid w:val="00FF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BA9B2D"/>
  <w14:defaultImageDpi w14:val="300"/>
  <w15:docId w15:val="{E39B2F1A-4406-4551-893C-FFA37966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color w:val="11111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D7E01"/>
    <w:pPr>
      <w:tabs>
        <w:tab w:val="right" w:leader="dot" w:pos="9350"/>
      </w:tabs>
      <w:spacing w:after="100"/>
    </w:pPr>
    <w:rPr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0F4D1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F4D10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0F4D10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F4D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3302</Words>
  <Characters>18167</Characters>
  <Application>Microsoft Office Word</Application>
  <DocSecurity>0</DocSecurity>
  <Lines>151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 heredia chavez</cp:lastModifiedBy>
  <cp:revision>7</cp:revision>
  <cp:lastPrinted>2026-09-11T15:40:00Z</cp:lastPrinted>
  <dcterms:created xsi:type="dcterms:W3CDTF">2026-09-10T13:13:00Z</dcterms:created>
  <dcterms:modified xsi:type="dcterms:W3CDTF">2026-09-11T15:48:00Z</dcterms:modified>
  <cp:category/>
</cp:coreProperties>
</file>